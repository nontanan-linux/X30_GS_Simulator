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1F2937"/>
          <w:sz w:val="40"/>
        </w:rPr>
        <w:t>Inspection Problem Points Report</w:t>
      </w:r>
    </w:p>
    <w:p>
      <w:pPr>
        <w:spacing w:before="0" w:after="480"/>
      </w:pPr>
      <w:r>
        <w:rPr>
          <w:rFonts w:ascii="Arial" w:hAnsi="Arial"/>
          <w:color w:val="4B5563"/>
          <w:sz w:val="20"/>
        </w:rPr>
        <w:t>Mission: mission-65 | Generated automatically from inspection data.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1872"/>
        <w:gridCol w:w="4680"/>
        <w:gridCol w:w="2808"/>
      </w:tblGrid>
      <w:tr>
        <w:tc>
          <w:tcPr>
            <w:tcW w:type="dxa" w:w="1872"/>
            <w:shd w:val="clear" w:color="auto" w:fill="1F2937"/>
            <w:tcMar>
              <w:top w:w="80" w:type="dxa"/>
              <w:bottom w:w="80" w:type="dxa"/>
              <w:left w:w="216" w:type="dxa"/>
              <w:right w:w="216" w:type="dxa"/>
            </w:tcMar>
          </w:tcPr>
          <w:p>
            <w:pPr>
              <w:spacing w:after="80" w:before="80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Inspection</w:t>
            </w:r>
          </w:p>
        </w:tc>
        <w:tc>
          <w:tcPr>
            <w:tcW w:type="dxa" w:w="4680"/>
            <w:shd w:val="clear" w:color="auto" w:fill="1F2937"/>
            <w:tcMar>
              <w:top w:w="80" w:type="dxa"/>
              <w:bottom w:w="80" w:type="dxa"/>
              <w:left w:w="216" w:type="dxa"/>
              <w:right w:w="216" w:type="dxa"/>
            </w:tcMar>
          </w:tcPr>
          <w:p>
            <w:pPr>
              <w:spacing w:after="80" w:before="80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Result</w:t>
            </w:r>
          </w:p>
        </w:tc>
        <w:tc>
          <w:tcPr>
            <w:tcW w:type="dxa" w:w="2808"/>
            <w:shd w:val="clear" w:color="auto" w:fill="1F2937"/>
            <w:tcMar>
              <w:top w:w="80" w:type="dxa"/>
              <w:bottom w:w="80" w:type="dxa"/>
              <w:left w:w="216" w:type="dxa"/>
              <w:right w:w="216" w:type="dxa"/>
            </w:tcMar>
          </w:tcPr>
          <w:p>
            <w:pPr>
              <w:spacing w:after="80" w:before="80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Note/Remark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FFFFF"/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F2937"/>
                <w:sz w:val="20"/>
              </w:rPr>
              <w:t>loto-7</w:t>
              <w:br/>
            </w:r>
            <w:r>
              <w:rPr>
                <w:rFonts w:ascii="Arial" w:hAnsi="Arial"/>
                <w:color w:val="4B5563"/>
                <w:sz w:val="17"/>
              </w:rPr>
              <w:t>• Status: CRITICAL</w:t>
              <w:br/>
              <w:t>• Detection Status: False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50" w:type="dxa"/>
              <w:right w:w="15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188720" cy="8229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-06-17_65_11_loto-7_processed_rgb_imag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8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FFFFF"/>
          </w:tcPr>
          <w:p>
            <w:pPr>
              <w:spacing w:before="0" w:after="0"/>
              <w:jc w:val="both"/>
            </w:pPr>
            <w:r/>
            <w:r>
              <w:rPr>
                <w:rFonts w:ascii="Arial" w:hAnsi="Arial"/>
                <w:color w:val="4B5563"/>
                <w:sz w:val="18"/>
              </w:rPr>
              <w:t>The vision system identified an anomaly in the designated area, detecting that certain equipment or protective assets were missing or not in their correct state.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8FAFC"/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F2937"/>
                <w:sz w:val="20"/>
              </w:rPr>
              <w:t>thermal-119</w:t>
              <w:br/>
            </w:r>
            <w:r>
              <w:rPr>
                <w:rFonts w:ascii="Arial" w:hAnsi="Arial"/>
                <w:color w:val="4B5563"/>
                <w:sz w:val="17"/>
              </w:rPr>
              <w:t>• Status: CRITICAL</w:t>
              <w:br/>
              <w:t>• Threshold: 70.0°C</w:t>
              <w:br/>
              <w:t>• Temperature: 38.0-71.6°C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50" w:type="dxa"/>
              <w:right w:w="150" w:type="dxa"/>
            </w:tcMar>
            <w:shd w:val="clear" w:color="auto" w:fill="F8FAFC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131"/>
              <w:gridCol w:w="2131"/>
            </w:tblGrid>
            <w:tr>
              <w:tc>
                <w:tcPr>
                  <w:tcW w:type="dxa" w:w="2131"/>
                  <w:tcMar>
                    <w:top w:w="0" w:type="dxa"/>
                    <w:bottom w:w="0" w:type="dxa"/>
                    <w:left w:w="36" w:type="dxa"/>
                    <w:right w:w="36" w:type="dxa"/>
                  </w:tcMar>
                  <w:shd w:val="clear" w:color="auto" w:fill="F8FAFC"/>
                </w:tcPr>
                <w:p>
                  <w:pPr>
                    <w:spacing w:before="0" w:after="0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1188720" cy="82296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026-06-17_65_16_thermal-119_raw_rgb_image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72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131"/>
                  <w:tcMar>
                    <w:top w:w="0" w:type="dxa"/>
                    <w:bottom w:w="0" w:type="dxa"/>
                    <w:left w:w="36" w:type="dxa"/>
                    <w:right w:w="36" w:type="dxa"/>
                  </w:tcMar>
                  <w:shd w:val="clear" w:color="auto" w:fill="F8FAFC"/>
                </w:tcPr>
                <w:p>
                  <w:pPr>
                    <w:spacing w:before="0" w:after="0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1188720" cy="822960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026-06-17_65_16_thermal-119_thermal_map.jp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72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2808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8FAFC"/>
          </w:tcPr>
          <w:p>
            <w:pPr>
              <w:spacing w:before="0" w:after="0"/>
              <w:jc w:val="both"/>
            </w:pPr>
            <w:r/>
            <w:r>
              <w:rPr>
                <w:rFonts w:ascii="Arial" w:hAnsi="Arial"/>
                <w:color w:val="4B5563"/>
                <w:sz w:val="18"/>
              </w:rPr>
              <w:t>The thermal camera detected an elevated temperature of 71.6°C, which may indicate overheating or abnormal operating conditions.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FFFFF"/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F2937"/>
                <w:sz w:val="20"/>
              </w:rPr>
              <w:t>thermal-123</w:t>
              <w:br/>
            </w:r>
            <w:r>
              <w:rPr>
                <w:rFonts w:ascii="Arial" w:hAnsi="Arial"/>
                <w:color w:val="4B5563"/>
                <w:sz w:val="17"/>
              </w:rPr>
              <w:t>• Status: MISSING</w:t>
              <w:br/>
              <w:t>• Threshold: 70.0°C</w:t>
              <w:br/>
              <w:t>• Temperature: N/A-N/A°C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50" w:type="dxa"/>
              <w:right w:w="150" w:type="dxa"/>
            </w:tcMar>
            <w:shd w:val="clear" w:color="auto" w:fill="FFFFFF"/>
          </w:tcPr>
          <w:p>
            <w:pPr>
              <w:spacing w:before="0" w:after="0"/>
            </w:pPr>
            <w:r/>
          </w:p>
        </w:tc>
        <w:tc>
          <w:tcPr>
            <w:tcW w:type="dxa" w:w="2808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FFFFF"/>
          </w:tcPr>
          <w:p>
            <w:pPr>
              <w:spacing w:before="0" w:after="0"/>
              <w:jc w:val="both"/>
            </w:pPr>
            <w:r/>
            <w:r>
              <w:rPr>
                <w:rFonts w:ascii="Arial" w:hAnsi="Arial"/>
                <w:color w:val="4B5563"/>
                <w:sz w:val="18"/>
              </w:rPr>
              <w:t>The thermal camera detected an elevated temperature of 0°C, which may indicate overheating or abnormal operating conditions.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8FAFC"/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F2937"/>
                <w:sz w:val="20"/>
              </w:rPr>
              <w:t>gauge-11</w:t>
              <w:br/>
            </w:r>
            <w:r>
              <w:rPr>
                <w:rFonts w:ascii="Arial" w:hAnsi="Arial"/>
                <w:color w:val="4B5563"/>
                <w:sz w:val="17"/>
              </w:rPr>
              <w:t>• Status: CRITICAL</w:t>
              <w:br/>
              <w:t>• Detection Status: False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50" w:type="dxa"/>
              <w:right w:w="150" w:type="dxa"/>
            </w:tcMar>
            <w:shd w:val="clear" w:color="auto" w:fill="F8FAFC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131"/>
              <w:gridCol w:w="2131"/>
            </w:tblGrid>
            <w:tr>
              <w:tc>
                <w:tcPr>
                  <w:tcW w:type="dxa" w:w="2131"/>
                  <w:tcMar>
                    <w:top w:w="0" w:type="dxa"/>
                    <w:bottom w:w="0" w:type="dxa"/>
                    <w:left w:w="36" w:type="dxa"/>
                    <w:right w:w="36" w:type="dxa"/>
                  </w:tcMar>
                  <w:shd w:val="clear" w:color="auto" w:fill="F8FAFC"/>
                </w:tcPr>
                <w:p>
                  <w:pPr>
                    <w:spacing w:before="0" w:after="0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1188720" cy="822960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026-06-17_65_47_gauge-11_processed_rgb_image.jp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72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131"/>
                  <w:tcMar>
                    <w:top w:w="0" w:type="dxa"/>
                    <w:bottom w:w="0" w:type="dxa"/>
                    <w:left w:w="36" w:type="dxa"/>
                    <w:right w:w="36" w:type="dxa"/>
                  </w:tcMar>
                  <w:shd w:val="clear" w:color="auto" w:fill="F8FAFC"/>
                </w:tcPr>
                <w:p>
                  <w:pPr>
                    <w:spacing w:before="0" w:after="0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1188720" cy="822960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026-06-17_65_47_gauge-11_preprocessed_rgb_image.jp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72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2808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8FAFC"/>
          </w:tcPr>
          <w:p>
            <w:pPr>
              <w:spacing w:before="0" w:after="0"/>
              <w:jc w:val="both"/>
            </w:pPr>
            <w:r/>
            <w:r>
              <w:rPr>
                <w:rFonts w:ascii="Arial" w:hAnsi="Arial"/>
                <w:color w:val="4B5563"/>
                <w:sz w:val="18"/>
              </w:rPr>
              <w:t>Due to the absence of clear indicator markings or color-coded safe ranges on the gauge, the system could not verify the status, resulting in a critical detection output.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FFFFF"/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F2937"/>
                <w:sz w:val="20"/>
              </w:rPr>
              <w:t>leakage-50</w:t>
              <w:br/>
            </w:r>
            <w:r>
              <w:rPr>
                <w:rFonts w:ascii="Arial" w:hAnsi="Arial"/>
                <w:color w:val="4B5563"/>
                <w:sz w:val="17"/>
              </w:rPr>
              <w:t>• Status: CRITICAL</w:t>
              <w:br/>
              <w:t>• Is Leak: True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50" w:type="dxa"/>
              <w:right w:w="150" w:type="dxa"/>
            </w:tcMar>
            <w:shd w:val="clear" w:color="auto" w:fill="FFFFFF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131"/>
              <w:gridCol w:w="2131"/>
            </w:tblGrid>
            <w:tr>
              <w:tc>
                <w:tcPr>
                  <w:tcW w:type="dxa" w:w="2131"/>
                  <w:tcMar>
                    <w:top w:w="0" w:type="dxa"/>
                    <w:bottom w:w="0" w:type="dxa"/>
                    <w:left w:w="36" w:type="dxa"/>
                    <w:right w:w="36" w:type="dxa"/>
                  </w:tcMar>
                  <w:shd w:val="clear" w:color="auto" w:fill="FFFFFF"/>
                </w:tcPr>
                <w:p>
                  <w:pPr>
                    <w:spacing w:before="0" w:after="0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1188720" cy="822960"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026-06-17_65_54_leakage-50_soundmap_photo.jp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72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131"/>
                  <w:tcMar>
                    <w:top w:w="0" w:type="dxa"/>
                    <w:bottom w:w="0" w:type="dxa"/>
                    <w:left w:w="36" w:type="dxa"/>
                    <w:right w:w="36" w:type="dxa"/>
                  </w:tcMar>
                  <w:shd w:val="clear" w:color="auto" w:fill="FFFFFF"/>
                </w:tcPr>
                <w:p>
                  <w:pPr>
                    <w:spacing w:before="0" w:after="0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1188720" cy="822960"/>
                        <wp:docPr id="7" name="Picture 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026-06-17_65_54_leakage-50_spect_photo.jp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72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2808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FFFFF"/>
          </w:tcPr>
          <w:p>
            <w:pPr>
              <w:spacing w:before="0" w:after="0"/>
              <w:jc w:val="both"/>
            </w:pPr>
            <w:r/>
            <w:r>
              <w:rPr>
                <w:rFonts w:ascii="Arial" w:hAnsi="Arial"/>
                <w:color w:val="4B5563"/>
                <w:sz w:val="18"/>
              </w:rPr>
              <w:t>The Acoustic Imager successfully detected and localized an air leak, pinpointing its exact coordinates as shown in the visual overlay.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8FAFC"/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F2937"/>
                <w:sz w:val="20"/>
              </w:rPr>
              <w:t>loto-16</w:t>
              <w:br/>
            </w:r>
            <w:r>
              <w:rPr>
                <w:rFonts w:ascii="Arial" w:hAnsi="Arial"/>
                <w:color w:val="4B5563"/>
                <w:sz w:val="17"/>
              </w:rPr>
              <w:t>• Status: MISSING</w:t>
              <w:br/>
              <w:t>• Detection Status: N/A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50" w:type="dxa"/>
              <w:right w:w="150" w:type="dxa"/>
            </w:tcMar>
            <w:shd w:val="clear" w:color="auto" w:fill="F8FAFC"/>
          </w:tcPr>
          <w:p>
            <w:pPr>
              <w:spacing w:before="0" w:after="0"/>
            </w:pPr>
            <w:r/>
          </w:p>
        </w:tc>
        <w:tc>
          <w:tcPr>
            <w:tcW w:type="dxa" w:w="2808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8FAFC"/>
          </w:tcPr>
          <w:p>
            <w:pPr>
              <w:spacing w:before="0" w:after="0"/>
              <w:jc w:val="both"/>
            </w:pPr>
            <w:r/>
            <w:r>
              <w:rPr>
                <w:rFonts w:ascii="Arial" w:hAnsi="Arial"/>
                <w:color w:val="4B5563"/>
                <w:sz w:val="18"/>
              </w:rPr>
              <w:t>The vision system confirmed that all assets and safety indicators (LOTO) are in their correct positions and states.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FFFFF"/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F2937"/>
                <w:sz w:val="20"/>
              </w:rPr>
              <w:t>leakage-73</w:t>
              <w:br/>
            </w:r>
            <w:r>
              <w:rPr>
                <w:rFonts w:ascii="Arial" w:hAnsi="Arial"/>
                <w:color w:val="4B5563"/>
                <w:sz w:val="17"/>
              </w:rPr>
              <w:t>• Status: MISSING</w:t>
              <w:br/>
              <w:t>• Is Leak: N/A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50" w:type="dxa"/>
              <w:right w:w="150" w:type="dxa"/>
            </w:tcMar>
            <w:shd w:val="clear" w:color="auto" w:fill="FFFFFF"/>
          </w:tcPr>
          <w:p>
            <w:pPr>
              <w:spacing w:before="0" w:after="0"/>
            </w:pPr>
            <w:r/>
          </w:p>
        </w:tc>
        <w:tc>
          <w:tcPr>
            <w:tcW w:type="dxa" w:w="2808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FFFFF"/>
          </w:tcPr>
          <w:p>
            <w:pPr>
              <w:spacing w:before="0" w:after="0"/>
              <w:jc w:val="both"/>
            </w:pPr>
            <w:r/>
            <w:r>
              <w:rPr>
                <w:rFonts w:ascii="Arial" w:hAnsi="Arial"/>
                <w:color w:val="4B5563"/>
                <w:sz w:val="18"/>
              </w:rPr>
              <w:t>The Acoustic Imager monitored the area for ultrasonic leak patterns. No significant air or gas leaks were detected, indicating the system is airtight.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8FAFC"/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F2937"/>
                <w:sz w:val="20"/>
              </w:rPr>
              <w:t>thermal-149</w:t>
              <w:br/>
            </w:r>
            <w:r>
              <w:rPr>
                <w:rFonts w:ascii="Arial" w:hAnsi="Arial"/>
                <w:color w:val="4B5563"/>
                <w:sz w:val="17"/>
              </w:rPr>
              <w:t>• Status: MISSING</w:t>
              <w:br/>
              <w:t>• Threshold: 50.0°C</w:t>
              <w:br/>
              <w:t>• Temperature: N/A-N/A°C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50" w:type="dxa"/>
              <w:right w:w="150" w:type="dxa"/>
            </w:tcMar>
            <w:shd w:val="clear" w:color="auto" w:fill="F8FAFC"/>
          </w:tcPr>
          <w:p>
            <w:pPr>
              <w:spacing w:before="0" w:after="0"/>
            </w:pPr>
            <w:r/>
          </w:p>
        </w:tc>
        <w:tc>
          <w:tcPr>
            <w:tcW w:type="dxa" w:w="2808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8FAFC"/>
          </w:tcPr>
          <w:p>
            <w:pPr>
              <w:spacing w:before="0" w:after="0"/>
              <w:jc w:val="both"/>
            </w:pPr>
            <w:r/>
            <w:r>
              <w:rPr>
                <w:rFonts w:ascii="Arial" w:hAnsi="Arial"/>
                <w:color w:val="4B5563"/>
                <w:sz w:val="18"/>
              </w:rPr>
              <w:t>The thermal camera detected an elevated temperature of 0°C, which may indicate overheating or abnormal operating conditions.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FFFFF"/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F2937"/>
                <w:sz w:val="20"/>
              </w:rPr>
              <w:t>leakage-74</w:t>
              <w:br/>
            </w:r>
            <w:r>
              <w:rPr>
                <w:rFonts w:ascii="Arial" w:hAnsi="Arial"/>
                <w:color w:val="4B5563"/>
                <w:sz w:val="17"/>
              </w:rPr>
              <w:t>• Status: MISSING</w:t>
              <w:br/>
              <w:t>• Is Leak: N/A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50" w:type="dxa"/>
              <w:right w:w="150" w:type="dxa"/>
            </w:tcMar>
            <w:shd w:val="clear" w:color="auto" w:fill="FFFFFF"/>
          </w:tcPr>
          <w:p>
            <w:pPr>
              <w:spacing w:before="0" w:after="0"/>
            </w:pPr>
            <w:r/>
          </w:p>
        </w:tc>
        <w:tc>
          <w:tcPr>
            <w:tcW w:type="dxa" w:w="2808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FFFFF"/>
          </w:tcPr>
          <w:p>
            <w:pPr>
              <w:spacing w:before="0" w:after="0"/>
              <w:jc w:val="both"/>
            </w:pPr>
            <w:r/>
            <w:r>
              <w:rPr>
                <w:rFonts w:ascii="Arial" w:hAnsi="Arial"/>
                <w:color w:val="4B5563"/>
                <w:sz w:val="18"/>
              </w:rPr>
              <w:t>The Acoustic Imager monitored the area for ultrasonic leak patterns. No significant air or gas leaks were detected, indicating the system is airtight.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8FAFC"/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F2937"/>
                <w:sz w:val="20"/>
              </w:rPr>
              <w:t>asset-24</w:t>
              <w:br/>
            </w:r>
            <w:r>
              <w:rPr>
                <w:rFonts w:ascii="Arial" w:hAnsi="Arial"/>
                <w:color w:val="4B5563"/>
                <w:sz w:val="17"/>
              </w:rPr>
              <w:t>• Status: MISSING</w:t>
              <w:br/>
              <w:t>• Detection Status: N/A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50" w:type="dxa"/>
              <w:right w:w="150" w:type="dxa"/>
            </w:tcMar>
            <w:shd w:val="clear" w:color="auto" w:fill="F8FAFC"/>
          </w:tcPr>
          <w:p>
            <w:pPr>
              <w:spacing w:before="0" w:after="0"/>
            </w:pPr>
            <w:r/>
          </w:p>
        </w:tc>
        <w:tc>
          <w:tcPr>
            <w:tcW w:type="dxa" w:w="2808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8FAFC"/>
          </w:tcPr>
          <w:p>
            <w:pPr>
              <w:spacing w:before="0" w:after="0"/>
              <w:jc w:val="both"/>
            </w:pPr>
            <w:r/>
            <w:r>
              <w:rPr>
                <w:rFonts w:ascii="Arial" w:hAnsi="Arial"/>
                <w:color w:val="4B5563"/>
                <w:sz w:val="18"/>
              </w:rPr>
              <w:t>The vision system confirmed that all assets and safety indicators (LOTO) are in their correct positions and states.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FFFFF"/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F2937"/>
                <w:sz w:val="20"/>
              </w:rPr>
              <w:t>thermal-150</w:t>
              <w:br/>
            </w:r>
            <w:r>
              <w:rPr>
                <w:rFonts w:ascii="Arial" w:hAnsi="Arial"/>
                <w:color w:val="4B5563"/>
                <w:sz w:val="17"/>
              </w:rPr>
              <w:t>• Status: MISSING</w:t>
              <w:br/>
              <w:t>• Threshold: 50.0°C</w:t>
              <w:br/>
              <w:t>• Temperature: N/A-N/A°C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50" w:type="dxa"/>
              <w:right w:w="150" w:type="dxa"/>
            </w:tcMar>
            <w:shd w:val="clear" w:color="auto" w:fill="FFFFFF"/>
          </w:tcPr>
          <w:p>
            <w:pPr>
              <w:spacing w:before="0" w:after="0"/>
            </w:pPr>
            <w:r/>
          </w:p>
        </w:tc>
        <w:tc>
          <w:tcPr>
            <w:tcW w:type="dxa" w:w="2808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FFFFF"/>
          </w:tcPr>
          <w:p>
            <w:pPr>
              <w:spacing w:before="0" w:after="0"/>
              <w:jc w:val="both"/>
            </w:pPr>
            <w:r/>
            <w:r>
              <w:rPr>
                <w:rFonts w:ascii="Arial" w:hAnsi="Arial"/>
                <w:color w:val="4B5563"/>
                <w:sz w:val="18"/>
              </w:rPr>
              <w:t>The thermal camera detected an elevated temperature of 0°C, which may indicate overheating or abnormal operating conditions.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8FAFC"/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F2937"/>
                <w:sz w:val="20"/>
              </w:rPr>
              <w:t>leakage-75</w:t>
              <w:br/>
            </w:r>
            <w:r>
              <w:rPr>
                <w:rFonts w:ascii="Arial" w:hAnsi="Arial"/>
                <w:color w:val="4B5563"/>
                <w:sz w:val="17"/>
              </w:rPr>
              <w:t>• Status: MISSING</w:t>
              <w:br/>
              <w:t>• Is Leak: N/A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50" w:type="dxa"/>
              <w:right w:w="150" w:type="dxa"/>
            </w:tcMar>
            <w:shd w:val="clear" w:color="auto" w:fill="F8FAFC"/>
          </w:tcPr>
          <w:p>
            <w:pPr>
              <w:spacing w:before="0" w:after="0"/>
            </w:pPr>
            <w:r/>
          </w:p>
        </w:tc>
        <w:tc>
          <w:tcPr>
            <w:tcW w:type="dxa" w:w="2808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8FAFC"/>
          </w:tcPr>
          <w:p>
            <w:pPr>
              <w:spacing w:before="0" w:after="0"/>
              <w:jc w:val="both"/>
            </w:pPr>
            <w:r/>
            <w:r>
              <w:rPr>
                <w:rFonts w:ascii="Arial" w:hAnsi="Arial"/>
                <w:color w:val="4B5563"/>
                <w:sz w:val="18"/>
              </w:rPr>
              <w:t>The Acoustic Imager monitored the area for ultrasonic leak patterns. No significant air or gas leaks were detected, indicating the system is airtight.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FFFFF"/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F2937"/>
                <w:sz w:val="20"/>
              </w:rPr>
              <w:t>leakage-76</w:t>
              <w:br/>
            </w:r>
            <w:r>
              <w:rPr>
                <w:rFonts w:ascii="Arial" w:hAnsi="Arial"/>
                <w:color w:val="4B5563"/>
                <w:sz w:val="17"/>
              </w:rPr>
              <w:t>• Status: MISSING</w:t>
              <w:br/>
              <w:t>• Is Leak: N/A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50" w:type="dxa"/>
              <w:right w:w="150" w:type="dxa"/>
            </w:tcMar>
            <w:shd w:val="clear" w:color="auto" w:fill="FFFFFF"/>
          </w:tcPr>
          <w:p>
            <w:pPr>
              <w:spacing w:before="0" w:after="0"/>
            </w:pPr>
            <w:r/>
          </w:p>
        </w:tc>
        <w:tc>
          <w:tcPr>
            <w:tcW w:type="dxa" w:w="2808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FFFFF"/>
          </w:tcPr>
          <w:p>
            <w:pPr>
              <w:spacing w:before="0" w:after="0"/>
              <w:jc w:val="both"/>
            </w:pPr>
            <w:r/>
            <w:r>
              <w:rPr>
                <w:rFonts w:ascii="Arial" w:hAnsi="Arial"/>
                <w:color w:val="4B5563"/>
                <w:sz w:val="18"/>
              </w:rPr>
              <w:t>The Acoustic Imager monitored the area for ultrasonic leak patterns. No significant air or gas leaks were detected, indicating the system is airtight.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8FAFC"/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F2937"/>
                <w:sz w:val="20"/>
              </w:rPr>
              <w:t>loto-17</w:t>
              <w:br/>
            </w:r>
            <w:r>
              <w:rPr>
                <w:rFonts w:ascii="Arial" w:hAnsi="Arial"/>
                <w:color w:val="4B5563"/>
                <w:sz w:val="17"/>
              </w:rPr>
              <w:t>• Status: MISSING</w:t>
              <w:br/>
              <w:t>• Detection Status: N/A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50" w:type="dxa"/>
              <w:right w:w="150" w:type="dxa"/>
            </w:tcMar>
            <w:shd w:val="clear" w:color="auto" w:fill="F8FAFC"/>
          </w:tcPr>
          <w:p>
            <w:pPr>
              <w:spacing w:before="0" w:after="0"/>
            </w:pPr>
            <w:r/>
          </w:p>
        </w:tc>
        <w:tc>
          <w:tcPr>
            <w:tcW w:type="dxa" w:w="2808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8FAFC"/>
          </w:tcPr>
          <w:p>
            <w:pPr>
              <w:spacing w:before="0" w:after="0"/>
              <w:jc w:val="both"/>
            </w:pPr>
            <w:r/>
            <w:r>
              <w:rPr>
                <w:rFonts w:ascii="Arial" w:hAnsi="Arial"/>
                <w:color w:val="4B5563"/>
                <w:sz w:val="18"/>
              </w:rPr>
              <w:t>The vision system confirmed that all assets and safety indicators (LOTO) are in their correct positions and states.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FFFFF"/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F2937"/>
                <w:sz w:val="20"/>
              </w:rPr>
              <w:t>leakage-77</w:t>
              <w:br/>
            </w:r>
            <w:r>
              <w:rPr>
                <w:rFonts w:ascii="Arial" w:hAnsi="Arial"/>
                <w:color w:val="4B5563"/>
                <w:sz w:val="17"/>
              </w:rPr>
              <w:t>• Status: MISSING</w:t>
              <w:br/>
              <w:t>• Is Leak: N/A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50" w:type="dxa"/>
              <w:right w:w="150" w:type="dxa"/>
            </w:tcMar>
            <w:shd w:val="clear" w:color="auto" w:fill="FFFFFF"/>
          </w:tcPr>
          <w:p>
            <w:pPr>
              <w:spacing w:before="0" w:after="0"/>
            </w:pPr>
            <w:r/>
          </w:p>
        </w:tc>
        <w:tc>
          <w:tcPr>
            <w:tcW w:type="dxa" w:w="2808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FFFFF"/>
          </w:tcPr>
          <w:p>
            <w:pPr>
              <w:spacing w:before="0" w:after="0"/>
              <w:jc w:val="both"/>
            </w:pPr>
            <w:r/>
            <w:r>
              <w:rPr>
                <w:rFonts w:ascii="Arial" w:hAnsi="Arial"/>
                <w:color w:val="4B5563"/>
                <w:sz w:val="18"/>
              </w:rPr>
              <w:t>The Acoustic Imager monitored the area for ultrasonic leak patterns. No significant air or gas leaks were detected, indicating the system is airtight.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8FAFC"/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F2937"/>
                <w:sz w:val="20"/>
              </w:rPr>
              <w:t>leakage-78</w:t>
              <w:br/>
            </w:r>
            <w:r>
              <w:rPr>
                <w:rFonts w:ascii="Arial" w:hAnsi="Arial"/>
                <w:color w:val="4B5563"/>
                <w:sz w:val="17"/>
              </w:rPr>
              <w:t>• Status: MISSING</w:t>
              <w:br/>
              <w:t>• Is Leak: N/A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50" w:type="dxa"/>
              <w:right w:w="150" w:type="dxa"/>
            </w:tcMar>
            <w:shd w:val="clear" w:color="auto" w:fill="F8FAFC"/>
          </w:tcPr>
          <w:p>
            <w:pPr>
              <w:spacing w:before="0" w:after="0"/>
            </w:pPr>
            <w:r/>
          </w:p>
        </w:tc>
        <w:tc>
          <w:tcPr>
            <w:tcW w:type="dxa" w:w="2808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8FAFC"/>
          </w:tcPr>
          <w:p>
            <w:pPr>
              <w:spacing w:before="0" w:after="0"/>
              <w:jc w:val="both"/>
            </w:pPr>
            <w:r/>
            <w:r>
              <w:rPr>
                <w:rFonts w:ascii="Arial" w:hAnsi="Arial"/>
                <w:color w:val="4B5563"/>
                <w:sz w:val="18"/>
              </w:rPr>
              <w:t>The Acoustic Imager monitored the area for ultrasonic leak patterns. No significant air or gas leaks were detected, indicating the system is airtight.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FFFFF"/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F2937"/>
                <w:sz w:val="20"/>
              </w:rPr>
              <w:t>leakage-79</w:t>
              <w:br/>
            </w:r>
            <w:r>
              <w:rPr>
                <w:rFonts w:ascii="Arial" w:hAnsi="Arial"/>
                <w:color w:val="4B5563"/>
                <w:sz w:val="17"/>
              </w:rPr>
              <w:t>• Status: MISSING</w:t>
              <w:br/>
              <w:t>• Is Leak: N/A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50" w:type="dxa"/>
              <w:right w:w="150" w:type="dxa"/>
            </w:tcMar>
            <w:shd w:val="clear" w:color="auto" w:fill="FFFFFF"/>
          </w:tcPr>
          <w:p>
            <w:pPr>
              <w:spacing w:before="0" w:after="0"/>
            </w:pPr>
            <w:r/>
          </w:p>
        </w:tc>
        <w:tc>
          <w:tcPr>
            <w:tcW w:type="dxa" w:w="2808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FFFFF"/>
          </w:tcPr>
          <w:p>
            <w:pPr>
              <w:spacing w:before="0" w:after="0"/>
              <w:jc w:val="both"/>
            </w:pPr>
            <w:r/>
            <w:r>
              <w:rPr>
                <w:rFonts w:ascii="Arial" w:hAnsi="Arial"/>
                <w:color w:val="4B5563"/>
                <w:sz w:val="18"/>
              </w:rPr>
              <w:t>The Acoustic Imager monitored the area for ultrasonic leak patterns. No significant air or gas leaks were detected, indicating the system is airtight.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8FAFC"/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F2937"/>
                <w:sz w:val="20"/>
              </w:rPr>
              <w:t>leakage-80</w:t>
              <w:br/>
            </w:r>
            <w:r>
              <w:rPr>
                <w:rFonts w:ascii="Arial" w:hAnsi="Arial"/>
                <w:color w:val="4B5563"/>
                <w:sz w:val="17"/>
              </w:rPr>
              <w:t>• Status: MISSING</w:t>
              <w:br/>
              <w:t>• Is Leak: N/A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50" w:type="dxa"/>
              <w:right w:w="150" w:type="dxa"/>
            </w:tcMar>
            <w:shd w:val="clear" w:color="auto" w:fill="F8FAFC"/>
          </w:tcPr>
          <w:p>
            <w:pPr>
              <w:spacing w:before="0" w:after="0"/>
            </w:pPr>
            <w:r/>
          </w:p>
        </w:tc>
        <w:tc>
          <w:tcPr>
            <w:tcW w:type="dxa" w:w="2808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8FAFC"/>
          </w:tcPr>
          <w:p>
            <w:pPr>
              <w:spacing w:before="0" w:after="0"/>
              <w:jc w:val="both"/>
            </w:pPr>
            <w:r/>
            <w:r>
              <w:rPr>
                <w:rFonts w:ascii="Arial" w:hAnsi="Arial"/>
                <w:color w:val="4B5563"/>
                <w:sz w:val="18"/>
              </w:rPr>
              <w:t>The Acoustic Imager monitored the area for ultrasonic leak patterns. No significant air or gas leaks were detected, indicating the system is airtight.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FFFFF"/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F2937"/>
                <w:sz w:val="20"/>
              </w:rPr>
              <w:t>leakage-81</w:t>
              <w:br/>
            </w:r>
            <w:r>
              <w:rPr>
                <w:rFonts w:ascii="Arial" w:hAnsi="Arial"/>
                <w:color w:val="4B5563"/>
                <w:sz w:val="17"/>
              </w:rPr>
              <w:t>• Status: MISSING</w:t>
              <w:br/>
              <w:t>• Is Leak: N/A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50" w:type="dxa"/>
              <w:right w:w="150" w:type="dxa"/>
            </w:tcMar>
            <w:shd w:val="clear" w:color="auto" w:fill="FFFFFF"/>
          </w:tcPr>
          <w:p>
            <w:pPr>
              <w:spacing w:before="0" w:after="0"/>
            </w:pPr>
            <w:r/>
          </w:p>
        </w:tc>
        <w:tc>
          <w:tcPr>
            <w:tcW w:type="dxa" w:w="2808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FFFFF"/>
          </w:tcPr>
          <w:p>
            <w:pPr>
              <w:spacing w:before="0" w:after="0"/>
              <w:jc w:val="both"/>
            </w:pPr>
            <w:r/>
            <w:r>
              <w:rPr>
                <w:rFonts w:ascii="Arial" w:hAnsi="Arial"/>
                <w:color w:val="4B5563"/>
                <w:sz w:val="18"/>
              </w:rPr>
              <w:t>The Acoustic Imager monitored the area for ultrasonic leak patterns. No significant air or gas leaks were detected, indicating the system is airtight.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8FAFC"/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F2937"/>
                <w:sz w:val="20"/>
              </w:rPr>
              <w:t>leakage-82</w:t>
              <w:br/>
            </w:r>
            <w:r>
              <w:rPr>
                <w:rFonts w:ascii="Arial" w:hAnsi="Arial"/>
                <w:color w:val="4B5563"/>
                <w:sz w:val="17"/>
              </w:rPr>
              <w:t>• Status: MISSING</w:t>
              <w:br/>
              <w:t>• Is Leak: N/A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50" w:type="dxa"/>
              <w:right w:w="150" w:type="dxa"/>
            </w:tcMar>
            <w:shd w:val="clear" w:color="auto" w:fill="F8FAFC"/>
          </w:tcPr>
          <w:p>
            <w:pPr>
              <w:spacing w:before="0" w:after="0"/>
            </w:pPr>
            <w:r/>
          </w:p>
        </w:tc>
        <w:tc>
          <w:tcPr>
            <w:tcW w:type="dxa" w:w="2808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8FAFC"/>
          </w:tcPr>
          <w:p>
            <w:pPr>
              <w:spacing w:before="0" w:after="0"/>
              <w:jc w:val="both"/>
            </w:pPr>
            <w:r/>
            <w:r>
              <w:rPr>
                <w:rFonts w:ascii="Arial" w:hAnsi="Arial"/>
                <w:color w:val="4B5563"/>
                <w:sz w:val="18"/>
              </w:rPr>
              <w:t>The Acoustic Imager monitored the area for ultrasonic leak patterns. No significant air or gas leaks were detected, indicating the system is airtight.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FFFFF"/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F2937"/>
                <w:sz w:val="20"/>
              </w:rPr>
              <w:t>thermal-151</w:t>
              <w:br/>
            </w:r>
            <w:r>
              <w:rPr>
                <w:rFonts w:ascii="Arial" w:hAnsi="Arial"/>
                <w:color w:val="4B5563"/>
                <w:sz w:val="17"/>
              </w:rPr>
              <w:t>• Status: MISSING</w:t>
              <w:br/>
              <w:t>• Threshold: 50.0°C</w:t>
              <w:br/>
              <w:t>• Temperature: N/A-N/A°C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50" w:type="dxa"/>
              <w:right w:w="150" w:type="dxa"/>
            </w:tcMar>
            <w:shd w:val="clear" w:color="auto" w:fill="FFFFFF"/>
          </w:tcPr>
          <w:p>
            <w:pPr>
              <w:spacing w:before="0" w:after="0"/>
            </w:pPr>
            <w:r/>
          </w:p>
        </w:tc>
        <w:tc>
          <w:tcPr>
            <w:tcW w:type="dxa" w:w="2808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FFFFF"/>
          </w:tcPr>
          <w:p>
            <w:pPr>
              <w:spacing w:before="0" w:after="0"/>
              <w:jc w:val="both"/>
            </w:pPr>
            <w:r/>
            <w:r>
              <w:rPr>
                <w:rFonts w:ascii="Arial" w:hAnsi="Arial"/>
                <w:color w:val="4B5563"/>
                <w:sz w:val="18"/>
              </w:rPr>
              <w:t>The thermal camera detected an elevated temperature of 0°C, which may indicate overheating or abnormal operating conditions.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8FAFC"/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F2937"/>
                <w:sz w:val="20"/>
              </w:rPr>
              <w:t>leakage-51</w:t>
              <w:br/>
            </w:r>
            <w:r>
              <w:rPr>
                <w:rFonts w:ascii="Arial" w:hAnsi="Arial"/>
                <w:color w:val="4B5563"/>
                <w:sz w:val="17"/>
              </w:rPr>
              <w:t>• Status: CRITICAL</w:t>
              <w:br/>
              <w:t>• Is Leak: True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50" w:type="dxa"/>
              <w:right w:w="150" w:type="dxa"/>
            </w:tcMar>
            <w:shd w:val="clear" w:color="auto" w:fill="F8FAFC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131"/>
              <w:gridCol w:w="2131"/>
            </w:tblGrid>
            <w:tr>
              <w:tc>
                <w:tcPr>
                  <w:tcW w:type="dxa" w:w="2131"/>
                  <w:tcMar>
                    <w:top w:w="0" w:type="dxa"/>
                    <w:bottom w:w="0" w:type="dxa"/>
                    <w:left w:w="36" w:type="dxa"/>
                    <w:right w:w="36" w:type="dxa"/>
                  </w:tcMar>
                  <w:shd w:val="clear" w:color="auto" w:fill="F8FAFC"/>
                </w:tcPr>
                <w:p>
                  <w:pPr>
                    <w:spacing w:before="0" w:after="0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1188720" cy="822960"/>
                        <wp:docPr id="8" name="Picture 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026-06-17_65_59_leakage-51_soundmap_photo.jp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72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131"/>
                  <w:tcMar>
                    <w:top w:w="0" w:type="dxa"/>
                    <w:bottom w:w="0" w:type="dxa"/>
                    <w:left w:w="36" w:type="dxa"/>
                    <w:right w:w="36" w:type="dxa"/>
                  </w:tcMar>
                  <w:shd w:val="clear" w:color="auto" w:fill="F8FAFC"/>
                </w:tcPr>
                <w:p>
                  <w:pPr>
                    <w:spacing w:before="0" w:after="0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1188720" cy="822960"/>
                        <wp:docPr id="9" name="Picture 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026-06-17_65_59_leakage-51_spect_photo.jp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72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2808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8FAFC"/>
          </w:tcPr>
          <w:p>
            <w:pPr>
              <w:spacing w:before="0" w:after="0"/>
              <w:jc w:val="both"/>
            </w:pPr>
            <w:r/>
            <w:r>
              <w:rPr>
                <w:rFonts w:ascii="Arial" w:hAnsi="Arial"/>
                <w:color w:val="4B5563"/>
                <w:sz w:val="18"/>
              </w:rPr>
              <w:t>The Acoustic Imager successfully detected and localized an air leak, pinpointing its exact coordinates as shown in the visual overlay.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FFFFF"/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F2937"/>
                <w:sz w:val="20"/>
              </w:rPr>
              <w:t>asset-18</w:t>
              <w:br/>
            </w:r>
            <w:r>
              <w:rPr>
                <w:rFonts w:ascii="Arial" w:hAnsi="Arial"/>
                <w:color w:val="4B5563"/>
                <w:sz w:val="17"/>
              </w:rPr>
              <w:t>• Status: CRITICAL</w:t>
              <w:br/>
              <w:t>• Detection Status: False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50" w:type="dxa"/>
              <w:right w:w="15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188720" cy="8229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-06-17_65_63_asset-18_processed_rgb_im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8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FFFFF"/>
          </w:tcPr>
          <w:p>
            <w:pPr>
              <w:spacing w:before="0" w:after="0"/>
              <w:jc w:val="both"/>
            </w:pPr>
            <w:r/>
            <w:r>
              <w:rPr>
                <w:rFonts w:ascii="Arial" w:hAnsi="Arial"/>
                <w:color w:val="4B5563"/>
                <w:sz w:val="18"/>
              </w:rPr>
              <w:t>The vision system identified an anomaly in the designated area, detecting that certain equipment or protective assets were missing or not in their correct state.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8FAFC"/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F2937"/>
                <w:sz w:val="20"/>
              </w:rPr>
              <w:t>thermal-130</w:t>
              <w:br/>
            </w:r>
            <w:r>
              <w:rPr>
                <w:rFonts w:ascii="Arial" w:hAnsi="Arial"/>
                <w:color w:val="4B5563"/>
                <w:sz w:val="17"/>
              </w:rPr>
              <w:t>• Status: MISSING</w:t>
              <w:br/>
              <w:t>• Threshold: 70.0°C</w:t>
              <w:br/>
              <w:t>• Temperature: N/A-N/A°C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50" w:type="dxa"/>
              <w:right w:w="150" w:type="dxa"/>
            </w:tcMar>
            <w:shd w:val="clear" w:color="auto" w:fill="F8FAFC"/>
          </w:tcPr>
          <w:p>
            <w:pPr>
              <w:spacing w:before="0" w:after="0"/>
            </w:pPr>
            <w:r/>
          </w:p>
        </w:tc>
        <w:tc>
          <w:tcPr>
            <w:tcW w:type="dxa" w:w="2808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8FAFC"/>
          </w:tcPr>
          <w:p>
            <w:pPr>
              <w:spacing w:before="0" w:after="0"/>
              <w:jc w:val="both"/>
            </w:pPr>
            <w:r/>
            <w:r>
              <w:rPr>
                <w:rFonts w:ascii="Arial" w:hAnsi="Arial"/>
                <w:color w:val="4B5563"/>
                <w:sz w:val="18"/>
              </w:rPr>
              <w:t>The thermal camera detected an elevated temperature of 0°C, which may indicate overheating or abnormal operating conditions.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FFFFF"/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F2937"/>
                <w:sz w:val="20"/>
              </w:rPr>
              <w:t>thermal-131</w:t>
              <w:br/>
            </w:r>
            <w:r>
              <w:rPr>
                <w:rFonts w:ascii="Arial" w:hAnsi="Arial"/>
                <w:color w:val="4B5563"/>
                <w:sz w:val="17"/>
              </w:rPr>
              <w:t>• Status: MISSING</w:t>
              <w:br/>
              <w:t>• Threshold: 70.0°C</w:t>
              <w:br/>
              <w:t>• Temperature: N/A-N/A°C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50" w:type="dxa"/>
              <w:right w:w="150" w:type="dxa"/>
            </w:tcMar>
            <w:shd w:val="clear" w:color="auto" w:fill="FFFFFF"/>
          </w:tcPr>
          <w:p>
            <w:pPr>
              <w:spacing w:before="0" w:after="0"/>
            </w:pPr>
            <w:r/>
          </w:p>
        </w:tc>
        <w:tc>
          <w:tcPr>
            <w:tcW w:type="dxa" w:w="2808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FFFFF"/>
          </w:tcPr>
          <w:p>
            <w:pPr>
              <w:spacing w:before="0" w:after="0"/>
              <w:jc w:val="both"/>
            </w:pPr>
            <w:r/>
            <w:r>
              <w:rPr>
                <w:rFonts w:ascii="Arial" w:hAnsi="Arial"/>
                <w:color w:val="4B5563"/>
                <w:sz w:val="18"/>
              </w:rPr>
              <w:t>The thermal camera detected an elevated temperature of 0°C, which may indicate overheating or abnormal operating conditions.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8FAFC"/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F2937"/>
                <w:sz w:val="20"/>
              </w:rPr>
              <w:t>thermal-132</w:t>
              <w:br/>
            </w:r>
            <w:r>
              <w:rPr>
                <w:rFonts w:ascii="Arial" w:hAnsi="Arial"/>
                <w:color w:val="4B5563"/>
                <w:sz w:val="17"/>
              </w:rPr>
              <w:t>• Status: MISSING</w:t>
              <w:br/>
              <w:t>• Threshold: 70.0°C</w:t>
              <w:br/>
              <w:t>• Temperature: N/A-N/A°C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50" w:type="dxa"/>
              <w:right w:w="150" w:type="dxa"/>
            </w:tcMar>
            <w:shd w:val="clear" w:color="auto" w:fill="F8FAFC"/>
          </w:tcPr>
          <w:p>
            <w:pPr>
              <w:spacing w:before="0" w:after="0"/>
            </w:pPr>
            <w:r/>
          </w:p>
        </w:tc>
        <w:tc>
          <w:tcPr>
            <w:tcW w:type="dxa" w:w="2808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8FAFC"/>
          </w:tcPr>
          <w:p>
            <w:pPr>
              <w:spacing w:before="0" w:after="0"/>
              <w:jc w:val="both"/>
            </w:pPr>
            <w:r/>
            <w:r>
              <w:rPr>
                <w:rFonts w:ascii="Arial" w:hAnsi="Arial"/>
                <w:color w:val="4B5563"/>
                <w:sz w:val="18"/>
              </w:rPr>
              <w:t>The thermal camera detected an elevated temperature of 0°C, which may indicate overheating or abnormal operating conditions.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FFFFF"/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F2937"/>
                <w:sz w:val="20"/>
              </w:rPr>
              <w:t>vibration-59</w:t>
              <w:br/>
            </w:r>
            <w:r>
              <w:rPr>
                <w:rFonts w:ascii="Arial" w:hAnsi="Arial"/>
                <w:color w:val="4B5563"/>
                <w:sz w:val="17"/>
              </w:rPr>
              <w:t>• Status: MISSING</w:t>
              <w:br/>
              <w:t>• Kurtosis Thresh/Value: 5.0 / N/A</w:t>
              <w:br/>
              <w:t>• Peak Factor Thresh/Value: 5.0 / N/A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50" w:type="dxa"/>
              <w:right w:w="150" w:type="dxa"/>
            </w:tcMar>
            <w:shd w:val="clear" w:color="auto" w:fill="FFFFFF"/>
          </w:tcPr>
          <w:p>
            <w:pPr>
              <w:spacing w:before="0" w:after="0"/>
            </w:pPr>
            <w:r/>
          </w:p>
        </w:tc>
        <w:tc>
          <w:tcPr>
            <w:tcW w:type="dxa" w:w="2808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FFFFF"/>
          </w:tcPr>
          <w:p>
            <w:pPr>
              <w:spacing w:before="0" w:after="0"/>
              <w:jc w:val="both"/>
            </w:pPr>
            <w:r/>
            <w:r>
              <w:rPr>
                <w:rFonts w:ascii="Arial" w:hAnsi="Arial"/>
                <w:color w:val="4B5563"/>
                <w:sz w:val="18"/>
              </w:rPr>
              <w:t>Acoustic vibration analysis detected irregular frequency patterns or high peak factors, suggesting potential mechanical wear or bearing issues.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8FAFC"/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F2937"/>
                <w:sz w:val="20"/>
              </w:rPr>
              <w:t>vibration-60</w:t>
              <w:br/>
            </w:r>
            <w:r>
              <w:rPr>
                <w:rFonts w:ascii="Arial" w:hAnsi="Arial"/>
                <w:color w:val="4B5563"/>
                <w:sz w:val="17"/>
              </w:rPr>
              <w:t>• Status: MISSING</w:t>
              <w:br/>
              <w:t>• Kurtosis Thresh/Value: 5.0 / N/A</w:t>
              <w:br/>
              <w:t>• Peak Factor Thresh/Value: 5.0 / N/A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50" w:type="dxa"/>
              <w:right w:w="150" w:type="dxa"/>
            </w:tcMar>
            <w:shd w:val="clear" w:color="auto" w:fill="F8FAFC"/>
          </w:tcPr>
          <w:p>
            <w:pPr>
              <w:spacing w:before="0" w:after="0"/>
            </w:pPr>
            <w:r/>
          </w:p>
        </w:tc>
        <w:tc>
          <w:tcPr>
            <w:tcW w:type="dxa" w:w="2808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8FAFC"/>
          </w:tcPr>
          <w:p>
            <w:pPr>
              <w:spacing w:before="0" w:after="0"/>
              <w:jc w:val="both"/>
            </w:pPr>
            <w:r/>
            <w:r>
              <w:rPr>
                <w:rFonts w:ascii="Arial" w:hAnsi="Arial"/>
                <w:color w:val="4B5563"/>
                <w:sz w:val="18"/>
              </w:rPr>
              <w:t>Acoustic vibration analysis detected irregular frequency patterns or high peak factors, suggesting potential mechanical wear or bearing issues.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FFFFF"/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F2937"/>
                <w:sz w:val="20"/>
              </w:rPr>
              <w:t>vibration-61</w:t>
              <w:br/>
            </w:r>
            <w:r>
              <w:rPr>
                <w:rFonts w:ascii="Arial" w:hAnsi="Arial"/>
                <w:color w:val="4B5563"/>
                <w:sz w:val="17"/>
              </w:rPr>
              <w:t>• Status: MISSING</w:t>
              <w:br/>
              <w:t>• Kurtosis Thresh/Value: 5.0 / N/A</w:t>
              <w:br/>
              <w:t>• Peak Factor Thresh/Value: 5.0 / N/A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50" w:type="dxa"/>
              <w:right w:w="150" w:type="dxa"/>
            </w:tcMar>
            <w:shd w:val="clear" w:color="auto" w:fill="FFFFFF"/>
          </w:tcPr>
          <w:p>
            <w:pPr>
              <w:spacing w:before="0" w:after="0"/>
            </w:pPr>
            <w:r/>
          </w:p>
        </w:tc>
        <w:tc>
          <w:tcPr>
            <w:tcW w:type="dxa" w:w="2808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FFFFF"/>
          </w:tcPr>
          <w:p>
            <w:pPr>
              <w:spacing w:before="0" w:after="0"/>
              <w:jc w:val="both"/>
            </w:pPr>
            <w:r/>
            <w:r>
              <w:rPr>
                <w:rFonts w:ascii="Arial" w:hAnsi="Arial"/>
                <w:color w:val="4B5563"/>
                <w:sz w:val="18"/>
              </w:rPr>
              <w:t>Acoustic vibration analysis detected irregular frequency patterns or high peak factors, suggesting potential mechanical wear or bearing issues.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8FAFC"/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F2937"/>
                <w:sz w:val="20"/>
              </w:rPr>
              <w:t>asset-20</w:t>
              <w:br/>
            </w:r>
            <w:r>
              <w:rPr>
                <w:rFonts w:ascii="Arial" w:hAnsi="Arial"/>
                <w:color w:val="4B5563"/>
                <w:sz w:val="17"/>
              </w:rPr>
              <w:t>• Status: MISSING</w:t>
              <w:br/>
              <w:t>• Detection Status: N/A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50" w:type="dxa"/>
              <w:right w:w="150" w:type="dxa"/>
            </w:tcMar>
            <w:shd w:val="clear" w:color="auto" w:fill="F8FAFC"/>
          </w:tcPr>
          <w:p>
            <w:pPr>
              <w:spacing w:before="0" w:after="0"/>
            </w:pPr>
            <w:r/>
          </w:p>
        </w:tc>
        <w:tc>
          <w:tcPr>
            <w:tcW w:type="dxa" w:w="2808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8FAFC"/>
          </w:tcPr>
          <w:p>
            <w:pPr>
              <w:spacing w:before="0" w:after="0"/>
              <w:jc w:val="both"/>
            </w:pPr>
            <w:r/>
            <w:r>
              <w:rPr>
                <w:rFonts w:ascii="Arial" w:hAnsi="Arial"/>
                <w:color w:val="4B5563"/>
                <w:sz w:val="18"/>
              </w:rPr>
              <w:t>The vision system confirmed that all assets and safety indicators (LOTO) are in their correct positions and states.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FFFFF"/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F2937"/>
                <w:sz w:val="20"/>
              </w:rPr>
              <w:t>asset-21</w:t>
              <w:br/>
            </w:r>
            <w:r>
              <w:rPr>
                <w:rFonts w:ascii="Arial" w:hAnsi="Arial"/>
                <w:color w:val="4B5563"/>
                <w:sz w:val="17"/>
              </w:rPr>
              <w:t>• Status: MISSING</w:t>
              <w:br/>
              <w:t>• Detection Status: N/A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50" w:type="dxa"/>
              <w:right w:w="150" w:type="dxa"/>
            </w:tcMar>
            <w:shd w:val="clear" w:color="auto" w:fill="FFFFFF"/>
          </w:tcPr>
          <w:p>
            <w:pPr>
              <w:spacing w:before="0" w:after="0"/>
            </w:pPr>
            <w:r/>
          </w:p>
        </w:tc>
        <w:tc>
          <w:tcPr>
            <w:tcW w:type="dxa" w:w="2808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FFFFF"/>
          </w:tcPr>
          <w:p>
            <w:pPr>
              <w:spacing w:before="0" w:after="0"/>
              <w:jc w:val="both"/>
            </w:pPr>
            <w:r/>
            <w:r>
              <w:rPr>
                <w:rFonts w:ascii="Arial" w:hAnsi="Arial"/>
                <w:color w:val="4B5563"/>
                <w:sz w:val="18"/>
              </w:rPr>
              <w:t>The vision system confirmed that all assets and safety indicators (LOTO) are in their correct positions and states.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8FAFC"/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F2937"/>
                <w:sz w:val="20"/>
              </w:rPr>
              <w:t>loto-8</w:t>
              <w:br/>
            </w:r>
            <w:r>
              <w:rPr>
                <w:rFonts w:ascii="Arial" w:hAnsi="Arial"/>
                <w:color w:val="4B5563"/>
                <w:sz w:val="17"/>
              </w:rPr>
              <w:t>• Status: MISSING</w:t>
              <w:br/>
              <w:t>• Detection Status: N/A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50" w:type="dxa"/>
              <w:right w:w="150" w:type="dxa"/>
            </w:tcMar>
            <w:shd w:val="clear" w:color="auto" w:fill="F8FAFC"/>
          </w:tcPr>
          <w:p>
            <w:pPr>
              <w:spacing w:before="0" w:after="0"/>
            </w:pPr>
            <w:r/>
          </w:p>
        </w:tc>
        <w:tc>
          <w:tcPr>
            <w:tcW w:type="dxa" w:w="2808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8FAFC"/>
          </w:tcPr>
          <w:p>
            <w:pPr>
              <w:spacing w:before="0" w:after="0"/>
              <w:jc w:val="both"/>
            </w:pPr>
            <w:r/>
            <w:r>
              <w:rPr>
                <w:rFonts w:ascii="Arial" w:hAnsi="Arial"/>
                <w:color w:val="4B5563"/>
                <w:sz w:val="18"/>
              </w:rPr>
              <w:t>The vision system confirmed that all assets and safety indicators (LOTO) are in their correct positions and states.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FFFFF"/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F2937"/>
                <w:sz w:val="20"/>
              </w:rPr>
              <w:t>thermal-133</w:t>
              <w:br/>
            </w:r>
            <w:r>
              <w:rPr>
                <w:rFonts w:ascii="Arial" w:hAnsi="Arial"/>
                <w:color w:val="4B5563"/>
                <w:sz w:val="17"/>
              </w:rPr>
              <w:t>• Status: MISSING</w:t>
              <w:br/>
              <w:t>• Threshold: 70.0°C</w:t>
              <w:br/>
              <w:t>• Temperature: N/A-N/A°C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50" w:type="dxa"/>
              <w:right w:w="150" w:type="dxa"/>
            </w:tcMar>
            <w:shd w:val="clear" w:color="auto" w:fill="FFFFFF"/>
          </w:tcPr>
          <w:p>
            <w:pPr>
              <w:spacing w:before="0" w:after="0"/>
            </w:pPr>
            <w:r/>
          </w:p>
        </w:tc>
        <w:tc>
          <w:tcPr>
            <w:tcW w:type="dxa" w:w="2808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FFFFF"/>
          </w:tcPr>
          <w:p>
            <w:pPr>
              <w:spacing w:before="0" w:after="0"/>
              <w:jc w:val="both"/>
            </w:pPr>
            <w:r/>
            <w:r>
              <w:rPr>
                <w:rFonts w:ascii="Arial" w:hAnsi="Arial"/>
                <w:color w:val="4B5563"/>
                <w:sz w:val="18"/>
              </w:rPr>
              <w:t>The thermal camera detected an elevated temperature of 0°C, which may indicate overheating or abnormal operating conditions.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8FAFC"/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F2937"/>
                <w:sz w:val="20"/>
              </w:rPr>
              <w:t>gauge-13</w:t>
              <w:br/>
            </w:r>
            <w:r>
              <w:rPr>
                <w:rFonts w:ascii="Arial" w:hAnsi="Arial"/>
                <w:color w:val="4B5563"/>
                <w:sz w:val="17"/>
              </w:rPr>
              <w:t>• Status: CRITICAL</w:t>
              <w:br/>
              <w:t>• Detection Status: False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50" w:type="dxa"/>
              <w:right w:w="150" w:type="dxa"/>
            </w:tcMar>
            <w:shd w:val="clear" w:color="auto" w:fill="F8FAFC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188720" cy="8229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-06-17_65_76_gauge-13_preprocessed_rgb_image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8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8FAFC"/>
          </w:tcPr>
          <w:p>
            <w:pPr>
              <w:spacing w:before="0" w:after="0"/>
              <w:jc w:val="both"/>
            </w:pPr>
            <w:r/>
            <w:r>
              <w:rPr>
                <w:rFonts w:ascii="Arial" w:hAnsi="Arial"/>
                <w:color w:val="4B5563"/>
                <w:sz w:val="18"/>
              </w:rPr>
              <w:t>Due to the absence of clear indicator markings or color-coded safe ranges on the gauge, the system could not verify the status, resulting in a critical detection output.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FFFFF"/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F2937"/>
                <w:sz w:val="20"/>
              </w:rPr>
              <w:t>loto-9</w:t>
              <w:br/>
            </w:r>
            <w:r>
              <w:rPr>
                <w:rFonts w:ascii="Arial" w:hAnsi="Arial"/>
                <w:color w:val="4B5563"/>
                <w:sz w:val="17"/>
              </w:rPr>
              <w:t>• Status: CRITICAL</w:t>
              <w:br/>
              <w:t>• Detection Status: False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50" w:type="dxa"/>
              <w:right w:w="15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188720" cy="8229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-06-17_65_79_loto-9_processed_rgb_image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8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FFFFF"/>
          </w:tcPr>
          <w:p>
            <w:pPr>
              <w:spacing w:before="0" w:after="0"/>
              <w:jc w:val="both"/>
            </w:pPr>
            <w:r/>
            <w:r>
              <w:rPr>
                <w:rFonts w:ascii="Arial" w:hAnsi="Arial"/>
                <w:color w:val="4B5563"/>
                <w:sz w:val="18"/>
              </w:rPr>
              <w:t>The vision system identified an anomaly in the designated area, detecting that certain equipment or protective assets were missing or not in their correct state.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8FAFC"/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F2937"/>
                <w:sz w:val="20"/>
              </w:rPr>
              <w:t>loto-10</w:t>
              <w:br/>
            </w:r>
            <w:r>
              <w:rPr>
                <w:rFonts w:ascii="Arial" w:hAnsi="Arial"/>
                <w:color w:val="4B5563"/>
                <w:sz w:val="17"/>
              </w:rPr>
              <w:t>• Status: CRITICAL</w:t>
              <w:br/>
              <w:t>• Detection Status: False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50" w:type="dxa"/>
              <w:right w:w="150" w:type="dxa"/>
            </w:tcMar>
            <w:shd w:val="clear" w:color="auto" w:fill="F8FAFC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188720" cy="8229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-06-17_65_87_loto-10_processed_rgb_image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8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8FAFC"/>
          </w:tcPr>
          <w:p>
            <w:pPr>
              <w:spacing w:before="0" w:after="0"/>
              <w:jc w:val="both"/>
            </w:pPr>
            <w:r/>
            <w:r>
              <w:rPr>
                <w:rFonts w:ascii="Arial" w:hAnsi="Arial"/>
                <w:color w:val="4B5563"/>
                <w:sz w:val="18"/>
              </w:rPr>
              <w:t>The vision system identified an anomaly in the designated area, detecting that certain equipment or protective assets were missing or not in their correct state.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FFFFF"/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F2937"/>
                <w:sz w:val="20"/>
              </w:rPr>
              <w:t>loto-11</w:t>
              <w:br/>
            </w:r>
            <w:r>
              <w:rPr>
                <w:rFonts w:ascii="Arial" w:hAnsi="Arial"/>
                <w:color w:val="4B5563"/>
                <w:sz w:val="17"/>
              </w:rPr>
              <w:t>• Status: CRITICAL</w:t>
              <w:br/>
              <w:t>• Detection Status: False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50" w:type="dxa"/>
              <w:right w:w="15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188720" cy="8229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-06-17_65_88_loto-11_processed_rgb_image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8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FFFFF"/>
          </w:tcPr>
          <w:p>
            <w:pPr>
              <w:spacing w:before="0" w:after="0"/>
              <w:jc w:val="both"/>
            </w:pPr>
            <w:r/>
            <w:r>
              <w:rPr>
                <w:rFonts w:ascii="Arial" w:hAnsi="Arial"/>
                <w:color w:val="4B5563"/>
                <w:sz w:val="18"/>
              </w:rPr>
              <w:t>The vision system identified an anomaly in the designated area, detecting that certain equipment or protective assets were missing or not in their correct state.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8FAFC"/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F2937"/>
                <w:sz w:val="20"/>
              </w:rPr>
              <w:t>thermal-141</w:t>
              <w:br/>
            </w:r>
            <w:r>
              <w:rPr>
                <w:rFonts w:ascii="Arial" w:hAnsi="Arial"/>
                <w:color w:val="4B5563"/>
                <w:sz w:val="17"/>
              </w:rPr>
              <w:t>• Status: MISSING</w:t>
              <w:br/>
              <w:t>• Threshold: 70.0°C</w:t>
              <w:br/>
              <w:t>• Temperature: N/A-N/A°C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50" w:type="dxa"/>
              <w:right w:w="150" w:type="dxa"/>
            </w:tcMar>
            <w:shd w:val="clear" w:color="auto" w:fill="F8FAFC"/>
          </w:tcPr>
          <w:p>
            <w:pPr>
              <w:spacing w:before="0" w:after="0"/>
            </w:pPr>
            <w:r/>
          </w:p>
        </w:tc>
        <w:tc>
          <w:tcPr>
            <w:tcW w:type="dxa" w:w="2808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8FAFC"/>
          </w:tcPr>
          <w:p>
            <w:pPr>
              <w:spacing w:before="0" w:after="0"/>
              <w:jc w:val="both"/>
            </w:pPr>
            <w:r/>
            <w:r>
              <w:rPr>
                <w:rFonts w:ascii="Arial" w:hAnsi="Arial"/>
                <w:color w:val="4B5563"/>
                <w:sz w:val="18"/>
              </w:rPr>
              <w:t>The thermal camera detected an elevated temperature of 0°C, which may indicate overheating or abnormal operating conditions.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