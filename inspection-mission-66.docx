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F2937"/>
          <w:sz w:val="40"/>
        </w:rPr>
        <w:t>Inspection Problem Points Report</w:t>
      </w:r>
    </w:p>
    <w:p>
      <w:pPr>
        <w:spacing w:before="0" w:after="480"/>
      </w:pPr>
      <w:r>
        <w:rPr>
          <w:rFonts w:ascii="Arial" w:hAnsi="Arial"/>
          <w:color w:val="4B5563"/>
          <w:sz w:val="20"/>
        </w:rPr>
        <w:t>Mission: mission-66 | Generated automatically from inspection data.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1872"/>
        <w:gridCol w:w="4680"/>
        <w:gridCol w:w="2808"/>
      </w:tblGrid>
      <w:tr>
        <w:tc>
          <w:tcPr>
            <w:tcW w:type="dxa" w:w="1872"/>
            <w:shd w:val="clear" w:color="auto" w:fill="1F2937"/>
            <w:tcMar>
              <w:top w:w="80" w:type="dxa"/>
              <w:bottom w:w="80" w:type="dxa"/>
              <w:left w:w="216" w:type="dxa"/>
              <w:right w:w="216" w:type="dxa"/>
            </w:tcMar>
          </w:tcPr>
          <w:p>
            <w:pPr>
              <w:spacing w:after="80" w:before="80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Inspection</w:t>
            </w:r>
          </w:p>
        </w:tc>
        <w:tc>
          <w:tcPr>
            <w:tcW w:type="dxa" w:w="4680"/>
            <w:shd w:val="clear" w:color="auto" w:fill="1F2937"/>
            <w:tcMar>
              <w:top w:w="80" w:type="dxa"/>
              <w:bottom w:w="80" w:type="dxa"/>
              <w:left w:w="216" w:type="dxa"/>
              <w:right w:w="216" w:type="dxa"/>
            </w:tcMar>
          </w:tcPr>
          <w:p>
            <w:pPr>
              <w:spacing w:after="80" w:before="80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Result</w:t>
            </w:r>
          </w:p>
        </w:tc>
        <w:tc>
          <w:tcPr>
            <w:tcW w:type="dxa" w:w="2808"/>
            <w:shd w:val="clear" w:color="auto" w:fill="1F2937"/>
            <w:tcMar>
              <w:top w:w="80" w:type="dxa"/>
              <w:bottom w:w="80" w:type="dxa"/>
              <w:left w:w="216" w:type="dxa"/>
              <w:right w:w="216" w:type="dxa"/>
            </w:tcMar>
          </w:tcPr>
          <w:p>
            <w:pPr>
              <w:spacing w:after="80" w:before="80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Note/Remark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FFFFF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F2937"/>
                <w:sz w:val="20"/>
              </w:rPr>
              <w:t>loto-7</w:t>
              <w:br/>
            </w:r>
            <w:r>
              <w:rPr>
                <w:rFonts w:ascii="Arial" w:hAnsi="Arial"/>
                <w:color w:val="4B5563"/>
                <w:sz w:val="17"/>
              </w:rPr>
              <w:t>• Status: CRITICAL</w:t>
              <w:br/>
              <w:t>• Detection Status: False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88720" cy="8229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-06-17_66_11_loto-7_processed_rgb_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8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FFFFF"/>
          </w:tcPr>
          <w:p>
            <w:pPr>
              <w:spacing w:before="0" w:after="0"/>
              <w:jc w:val="both"/>
            </w:pPr>
            <w:r/>
            <w:r>
              <w:rPr>
                <w:rFonts w:ascii="Arial" w:hAnsi="Arial"/>
                <w:color w:val="4B5563"/>
                <w:sz w:val="18"/>
              </w:rPr>
              <w:t>The vision system identified an anomaly in the designated area, detecting that certain equipment or protective assets were missing or not in their correct state.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8FAFC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F2937"/>
                <w:sz w:val="20"/>
              </w:rPr>
              <w:t>thermal-126</w:t>
              <w:br/>
            </w:r>
            <w:r>
              <w:rPr>
                <w:rFonts w:ascii="Arial" w:hAnsi="Arial"/>
                <w:color w:val="4B5563"/>
                <w:sz w:val="17"/>
              </w:rPr>
              <w:t>• Status: MISSING</w:t>
              <w:br/>
              <w:t>• Threshold: 70.0°C</w:t>
              <w:br/>
              <w:t>• Temperature: N/A-N/A°C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50" w:type="dxa"/>
              <w:right w:w="150" w:type="dxa"/>
            </w:tcMar>
            <w:shd w:val="clear" w:color="auto" w:fill="F8FAFC"/>
          </w:tcPr>
          <w:p>
            <w:pPr>
              <w:spacing w:before="0" w:after="0"/>
            </w:pPr>
            <w:r/>
          </w:p>
        </w:tc>
        <w:tc>
          <w:tcPr>
            <w:tcW w:type="dxa" w:w="2808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8FAFC"/>
          </w:tcPr>
          <w:p>
            <w:pPr>
              <w:spacing w:before="0" w:after="0"/>
              <w:jc w:val="both"/>
            </w:pPr>
            <w:r/>
            <w:r>
              <w:rPr>
                <w:rFonts w:ascii="Arial" w:hAnsi="Arial"/>
                <w:color w:val="4B5563"/>
                <w:sz w:val="18"/>
              </w:rPr>
              <w:t>The thermal camera detected an elevated temperature of 0°C, which may indicate overheating or abnormal operating conditions.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FFFFF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F2937"/>
                <w:sz w:val="20"/>
              </w:rPr>
              <w:t>gauge-11</w:t>
              <w:br/>
            </w:r>
            <w:r>
              <w:rPr>
                <w:rFonts w:ascii="Arial" w:hAnsi="Arial"/>
                <w:color w:val="4B5563"/>
                <w:sz w:val="17"/>
              </w:rPr>
              <w:t>• Status: CRITICAL</w:t>
              <w:br/>
              <w:t>• Detection Status: False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50" w:type="dxa"/>
              <w:right w:w="150" w:type="dxa"/>
            </w:tcMar>
            <w:shd w:val="clear" w:color="auto" w:fill="FFFFFF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131"/>
              <w:gridCol w:w="2131"/>
            </w:tblGrid>
            <w:tr>
              <w:tc>
                <w:tcPr>
                  <w:tcW w:type="dxa" w:w="2131"/>
                  <w:tcMar>
                    <w:top w:w="0" w:type="dxa"/>
                    <w:bottom w:w="0" w:type="dxa"/>
                    <w:left w:w="36" w:type="dxa"/>
                    <w:right w:w="36" w:type="dxa"/>
                  </w:tcMar>
                  <w:shd w:val="clear" w:color="auto" w:fill="FFFFFF"/>
                </w:tcPr>
                <w:p>
                  <w:pPr>
                    <w:spacing w:before="0" w:after="0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1188720" cy="82296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026-06-17_66_47_gauge-11_processed_rgb_image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72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131"/>
                  <w:tcMar>
                    <w:top w:w="0" w:type="dxa"/>
                    <w:bottom w:w="0" w:type="dxa"/>
                    <w:left w:w="36" w:type="dxa"/>
                    <w:right w:w="36" w:type="dxa"/>
                  </w:tcMar>
                  <w:shd w:val="clear" w:color="auto" w:fill="FFFFFF"/>
                </w:tcPr>
                <w:p>
                  <w:pPr>
                    <w:spacing w:before="0" w:after="0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1188720" cy="82296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026-06-17_66_47_gauge-11_preprocessed_rgb_image.jp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72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808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FFFFF"/>
          </w:tcPr>
          <w:p>
            <w:pPr>
              <w:spacing w:before="0" w:after="0"/>
              <w:jc w:val="both"/>
            </w:pPr>
            <w:r/>
            <w:r>
              <w:rPr>
                <w:rFonts w:ascii="Arial" w:hAnsi="Arial"/>
                <w:color w:val="4B5563"/>
                <w:sz w:val="18"/>
              </w:rPr>
              <w:t>Due to the absence of clear indicator markings or color-coded safe ranges on the gauge, the system could not verify the status, resulting in a critical detection output.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8FAFC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F2937"/>
                <w:sz w:val="20"/>
              </w:rPr>
              <w:t>leakage-50</w:t>
              <w:br/>
            </w:r>
            <w:r>
              <w:rPr>
                <w:rFonts w:ascii="Arial" w:hAnsi="Arial"/>
                <w:color w:val="4B5563"/>
                <w:sz w:val="17"/>
              </w:rPr>
              <w:t>• Status: CRITICAL</w:t>
              <w:br/>
              <w:t>• Is Leak: True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50" w:type="dxa"/>
              <w:right w:w="150" w:type="dxa"/>
            </w:tcMar>
            <w:shd w:val="clear" w:color="auto" w:fill="F8FAFC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131"/>
              <w:gridCol w:w="2131"/>
            </w:tblGrid>
            <w:tr>
              <w:tc>
                <w:tcPr>
                  <w:tcW w:type="dxa" w:w="2131"/>
                  <w:tcMar>
                    <w:top w:w="0" w:type="dxa"/>
                    <w:bottom w:w="0" w:type="dxa"/>
                    <w:left w:w="36" w:type="dxa"/>
                    <w:right w:w="36" w:type="dxa"/>
                  </w:tcMar>
                  <w:shd w:val="clear" w:color="auto" w:fill="F8FAFC"/>
                </w:tcPr>
                <w:p>
                  <w:pPr>
                    <w:spacing w:before="0" w:after="0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1188720" cy="822960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026-06-17_66_54_leakage-50_soundmap_photo.jp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72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131"/>
                  <w:tcMar>
                    <w:top w:w="0" w:type="dxa"/>
                    <w:bottom w:w="0" w:type="dxa"/>
                    <w:left w:w="36" w:type="dxa"/>
                    <w:right w:w="36" w:type="dxa"/>
                  </w:tcMar>
                  <w:shd w:val="clear" w:color="auto" w:fill="F8FAFC"/>
                </w:tcPr>
                <w:p>
                  <w:pPr>
                    <w:spacing w:before="0" w:after="0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1188720" cy="822960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026-06-17_66_54_leakage-50_spect_photo.jp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72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808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8FAFC"/>
          </w:tcPr>
          <w:p>
            <w:pPr>
              <w:spacing w:before="0" w:after="0"/>
              <w:jc w:val="both"/>
            </w:pPr>
            <w:r/>
            <w:r>
              <w:rPr>
                <w:rFonts w:ascii="Arial" w:hAnsi="Arial"/>
                <w:color w:val="4B5563"/>
                <w:sz w:val="18"/>
              </w:rPr>
              <w:t>The Acoustic Imager successfully detected and localized an air leak, pinpointing its exact coordinates as shown in the visual overlay.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FFFFF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F2937"/>
                <w:sz w:val="20"/>
              </w:rPr>
              <w:t>loto-16</w:t>
              <w:br/>
            </w:r>
            <w:r>
              <w:rPr>
                <w:rFonts w:ascii="Arial" w:hAnsi="Arial"/>
                <w:color w:val="4B5563"/>
                <w:sz w:val="17"/>
              </w:rPr>
              <w:t>• Status: MISSING</w:t>
              <w:br/>
              <w:t>• Detection Status: N/A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before="0" w:after="0"/>
            </w:pPr>
            <w:r/>
          </w:p>
        </w:tc>
        <w:tc>
          <w:tcPr>
            <w:tcW w:type="dxa" w:w="2808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FFFFF"/>
          </w:tcPr>
          <w:p>
            <w:pPr>
              <w:spacing w:before="0" w:after="0"/>
              <w:jc w:val="both"/>
            </w:pPr>
            <w:r/>
            <w:r>
              <w:rPr>
                <w:rFonts w:ascii="Arial" w:hAnsi="Arial"/>
                <w:color w:val="4B5563"/>
                <w:sz w:val="18"/>
              </w:rPr>
              <w:t>The vision system confirmed that all assets and safety indicators (LOTO) are in their correct positions and states.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8FAFC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F2937"/>
                <w:sz w:val="20"/>
              </w:rPr>
              <w:t>thermal-149</w:t>
              <w:br/>
            </w:r>
            <w:r>
              <w:rPr>
                <w:rFonts w:ascii="Arial" w:hAnsi="Arial"/>
                <w:color w:val="4B5563"/>
                <w:sz w:val="17"/>
              </w:rPr>
              <w:t>• Status: MISSING</w:t>
              <w:br/>
              <w:t>• Threshold: 50.0°C</w:t>
              <w:br/>
              <w:t>• Temperature: N/A-N/A°C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50" w:type="dxa"/>
              <w:right w:w="150" w:type="dxa"/>
            </w:tcMar>
            <w:shd w:val="clear" w:color="auto" w:fill="F8FAFC"/>
          </w:tcPr>
          <w:p>
            <w:pPr>
              <w:spacing w:before="0" w:after="0"/>
            </w:pPr>
            <w:r/>
          </w:p>
        </w:tc>
        <w:tc>
          <w:tcPr>
            <w:tcW w:type="dxa" w:w="2808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8FAFC"/>
          </w:tcPr>
          <w:p>
            <w:pPr>
              <w:spacing w:before="0" w:after="0"/>
              <w:jc w:val="both"/>
            </w:pPr>
            <w:r/>
            <w:r>
              <w:rPr>
                <w:rFonts w:ascii="Arial" w:hAnsi="Arial"/>
                <w:color w:val="4B5563"/>
                <w:sz w:val="18"/>
              </w:rPr>
              <w:t>The thermal camera detected an elevated temperature of 0°C, which may indicate overheating or abnormal operating conditions.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FFFFF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F2937"/>
                <w:sz w:val="20"/>
              </w:rPr>
              <w:t>asset-24</w:t>
              <w:br/>
            </w:r>
            <w:r>
              <w:rPr>
                <w:rFonts w:ascii="Arial" w:hAnsi="Arial"/>
                <w:color w:val="4B5563"/>
                <w:sz w:val="17"/>
              </w:rPr>
              <w:t>• Status: CRITICAL</w:t>
              <w:br/>
              <w:t>• Detection Status: False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88720" cy="82296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-06-17_66_66_asset-24_processed_rgb_image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8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FFFFF"/>
          </w:tcPr>
          <w:p>
            <w:pPr>
              <w:spacing w:before="0" w:after="0"/>
              <w:jc w:val="both"/>
            </w:pPr>
            <w:r/>
            <w:r>
              <w:rPr>
                <w:rFonts w:ascii="Arial" w:hAnsi="Arial"/>
                <w:color w:val="4B5563"/>
                <w:sz w:val="18"/>
              </w:rPr>
              <w:t>The vision system identified an anomaly in the designated area, detecting that certain equipment or protective assets were missing or not in their correct state.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8FAFC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F2937"/>
                <w:sz w:val="20"/>
              </w:rPr>
              <w:t>thermal-150</w:t>
              <w:br/>
            </w:r>
            <w:r>
              <w:rPr>
                <w:rFonts w:ascii="Arial" w:hAnsi="Arial"/>
                <w:color w:val="4B5563"/>
                <w:sz w:val="17"/>
              </w:rPr>
              <w:t>• Status: CRITICAL</w:t>
              <w:br/>
              <w:t>• Threshold: 50.0°C</w:t>
              <w:br/>
              <w:t>• Temperature: 35.1-50.2°C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50" w:type="dxa"/>
              <w:right w:w="150" w:type="dxa"/>
            </w:tcMar>
            <w:shd w:val="clear" w:color="auto" w:fill="F8FAFC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131"/>
              <w:gridCol w:w="2131"/>
            </w:tblGrid>
            <w:tr>
              <w:tc>
                <w:tcPr>
                  <w:tcW w:type="dxa" w:w="2131"/>
                  <w:tcMar>
                    <w:top w:w="0" w:type="dxa"/>
                    <w:bottom w:w="0" w:type="dxa"/>
                    <w:left w:w="36" w:type="dxa"/>
                    <w:right w:w="36" w:type="dxa"/>
                  </w:tcMar>
                  <w:shd w:val="clear" w:color="auto" w:fill="F8FAFC"/>
                </w:tcPr>
                <w:p>
                  <w:pPr>
                    <w:spacing w:before="0" w:after="0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1188720" cy="822960"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026-06-17_66_68_thermal-150_raw_rgb_image.jp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72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131"/>
                  <w:tcMar>
                    <w:top w:w="0" w:type="dxa"/>
                    <w:bottom w:w="0" w:type="dxa"/>
                    <w:left w:w="36" w:type="dxa"/>
                    <w:right w:w="36" w:type="dxa"/>
                  </w:tcMar>
                  <w:shd w:val="clear" w:color="auto" w:fill="F8FAFC"/>
                </w:tcPr>
                <w:p>
                  <w:pPr>
                    <w:spacing w:before="0" w:after="0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1188720" cy="822960"/>
                        <wp:docPr id="8" name="Picture 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026-06-17_66_68_thermal-150_thermal_map.jp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72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808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8FAFC"/>
          </w:tcPr>
          <w:p>
            <w:pPr>
              <w:spacing w:before="0" w:after="0"/>
              <w:jc w:val="both"/>
            </w:pPr>
            <w:r/>
            <w:r>
              <w:rPr>
                <w:rFonts w:ascii="Arial" w:hAnsi="Arial"/>
                <w:color w:val="4B5563"/>
                <w:sz w:val="18"/>
              </w:rPr>
              <w:t>The thermal camera detected an elevated temperature of 50.2°C, which may indicate overheating or abnormal operating conditions.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FFFFF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F2937"/>
                <w:sz w:val="20"/>
              </w:rPr>
              <w:t>leakage-75</w:t>
              <w:br/>
            </w:r>
            <w:r>
              <w:rPr>
                <w:rFonts w:ascii="Arial" w:hAnsi="Arial"/>
                <w:color w:val="4B5563"/>
                <w:sz w:val="17"/>
              </w:rPr>
              <w:t>• Status: CRITICAL</w:t>
              <w:br/>
              <w:t>• Is Leak: True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50" w:type="dxa"/>
              <w:right w:w="150" w:type="dxa"/>
            </w:tcMar>
            <w:shd w:val="clear" w:color="auto" w:fill="FFFFFF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131"/>
              <w:gridCol w:w="2131"/>
            </w:tblGrid>
            <w:tr>
              <w:tc>
                <w:tcPr>
                  <w:tcW w:type="dxa" w:w="2131"/>
                  <w:tcMar>
                    <w:top w:w="0" w:type="dxa"/>
                    <w:bottom w:w="0" w:type="dxa"/>
                    <w:left w:w="36" w:type="dxa"/>
                    <w:right w:w="36" w:type="dxa"/>
                  </w:tcMar>
                  <w:shd w:val="clear" w:color="auto" w:fill="FFFFFF"/>
                </w:tcPr>
                <w:p>
                  <w:pPr>
                    <w:spacing w:before="0" w:after="0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1188720" cy="822960"/>
                        <wp:docPr id="9" name="Picture 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026-06-17_66_69_leakage-75_soundmap_photo.jp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72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131"/>
                  <w:tcMar>
                    <w:top w:w="0" w:type="dxa"/>
                    <w:bottom w:w="0" w:type="dxa"/>
                    <w:left w:w="36" w:type="dxa"/>
                    <w:right w:w="36" w:type="dxa"/>
                  </w:tcMar>
                  <w:shd w:val="clear" w:color="auto" w:fill="FFFFFF"/>
                </w:tcPr>
                <w:p>
                  <w:pPr>
                    <w:spacing w:before="0" w:after="0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1188720" cy="822960"/>
                        <wp:docPr id="10" name="Picture 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026-06-17_66_69_leakage-75_spect_photo.jp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72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808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FFFFF"/>
          </w:tcPr>
          <w:p>
            <w:pPr>
              <w:spacing w:before="0" w:after="0"/>
              <w:jc w:val="both"/>
            </w:pPr>
            <w:r/>
            <w:r>
              <w:rPr>
                <w:rFonts w:ascii="Arial" w:hAnsi="Arial"/>
                <w:color w:val="4B5563"/>
                <w:sz w:val="18"/>
              </w:rPr>
              <w:t>The Acoustic Imager successfully detected and localized an air leak, pinpointing its exact coordinates as shown in the visual overlay.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8FAFC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F2937"/>
                <w:sz w:val="20"/>
              </w:rPr>
              <w:t>leakage-76</w:t>
              <w:br/>
            </w:r>
            <w:r>
              <w:rPr>
                <w:rFonts w:ascii="Arial" w:hAnsi="Arial"/>
                <w:color w:val="4B5563"/>
                <w:sz w:val="17"/>
              </w:rPr>
              <w:t>• Status: CRITICAL</w:t>
              <w:br/>
              <w:t>• Is Leak: True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50" w:type="dxa"/>
              <w:right w:w="150" w:type="dxa"/>
            </w:tcMar>
            <w:shd w:val="clear" w:color="auto" w:fill="F8FAFC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131"/>
              <w:gridCol w:w="2131"/>
            </w:tblGrid>
            <w:tr>
              <w:tc>
                <w:tcPr>
                  <w:tcW w:type="dxa" w:w="2131"/>
                  <w:tcMar>
                    <w:top w:w="0" w:type="dxa"/>
                    <w:bottom w:w="0" w:type="dxa"/>
                    <w:left w:w="36" w:type="dxa"/>
                    <w:right w:w="36" w:type="dxa"/>
                  </w:tcMar>
                  <w:shd w:val="clear" w:color="auto" w:fill="F8FAFC"/>
                </w:tcPr>
                <w:p>
                  <w:pPr>
                    <w:spacing w:before="0" w:after="0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1188720" cy="822960"/>
                        <wp:docPr id="11" name="Picture 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026-06-17_66_70_leakage-76_soundmap_photo.jp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72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131"/>
                  <w:tcMar>
                    <w:top w:w="0" w:type="dxa"/>
                    <w:bottom w:w="0" w:type="dxa"/>
                    <w:left w:w="36" w:type="dxa"/>
                    <w:right w:w="36" w:type="dxa"/>
                  </w:tcMar>
                  <w:shd w:val="clear" w:color="auto" w:fill="F8FAFC"/>
                </w:tcPr>
                <w:p>
                  <w:pPr>
                    <w:spacing w:before="0" w:after="0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1188720" cy="822960"/>
                        <wp:docPr id="12" name="Picture 1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026-06-17_66_70_leakage-76_spect_photo.jp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72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808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8FAFC"/>
          </w:tcPr>
          <w:p>
            <w:pPr>
              <w:spacing w:before="0" w:after="0"/>
              <w:jc w:val="both"/>
            </w:pPr>
            <w:r/>
            <w:r>
              <w:rPr>
                <w:rFonts w:ascii="Arial" w:hAnsi="Arial"/>
                <w:color w:val="4B5563"/>
                <w:sz w:val="18"/>
              </w:rPr>
              <w:t>The Acoustic Imager successfully detected and localized an air leak, pinpointing its exact coordinates as shown in the visual overlay.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FFFFF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F2937"/>
                <w:sz w:val="20"/>
              </w:rPr>
              <w:t>loto-17</w:t>
              <w:br/>
            </w:r>
            <w:r>
              <w:rPr>
                <w:rFonts w:ascii="Arial" w:hAnsi="Arial"/>
                <w:color w:val="4B5563"/>
                <w:sz w:val="17"/>
              </w:rPr>
              <w:t>• Status: MISSING</w:t>
              <w:br/>
              <w:t>• Detection Status: N/A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before="0" w:after="0"/>
            </w:pPr>
            <w:r/>
          </w:p>
        </w:tc>
        <w:tc>
          <w:tcPr>
            <w:tcW w:type="dxa" w:w="2808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FFFFF"/>
          </w:tcPr>
          <w:p>
            <w:pPr>
              <w:spacing w:before="0" w:after="0"/>
              <w:jc w:val="both"/>
            </w:pPr>
            <w:r/>
            <w:r>
              <w:rPr>
                <w:rFonts w:ascii="Arial" w:hAnsi="Arial"/>
                <w:color w:val="4B5563"/>
                <w:sz w:val="18"/>
              </w:rPr>
              <w:t>The vision system confirmed that all assets and safety indicators (LOTO) are in their correct positions and states.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8FAFC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F2937"/>
                <w:sz w:val="20"/>
              </w:rPr>
              <w:t>leakage-78</w:t>
              <w:br/>
            </w:r>
            <w:r>
              <w:rPr>
                <w:rFonts w:ascii="Arial" w:hAnsi="Arial"/>
                <w:color w:val="4B5563"/>
                <w:sz w:val="17"/>
              </w:rPr>
              <w:t>• Status: CRITICAL</w:t>
              <w:br/>
              <w:t>• Is Leak: True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50" w:type="dxa"/>
              <w:right w:w="150" w:type="dxa"/>
            </w:tcMar>
            <w:shd w:val="clear" w:color="auto" w:fill="F8FAFC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131"/>
              <w:gridCol w:w="2131"/>
            </w:tblGrid>
            <w:tr>
              <w:tc>
                <w:tcPr>
                  <w:tcW w:type="dxa" w:w="2131"/>
                  <w:tcMar>
                    <w:top w:w="0" w:type="dxa"/>
                    <w:bottom w:w="0" w:type="dxa"/>
                    <w:left w:w="36" w:type="dxa"/>
                    <w:right w:w="36" w:type="dxa"/>
                  </w:tcMar>
                  <w:shd w:val="clear" w:color="auto" w:fill="F8FAFC"/>
                </w:tcPr>
                <w:p>
                  <w:pPr>
                    <w:spacing w:before="0" w:after="0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1188720" cy="822960"/>
                        <wp:docPr id="13" name="Picture 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026-06-17_66_76_leakage-78_soundmap_photo.jpg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72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131"/>
                  <w:tcMar>
                    <w:top w:w="0" w:type="dxa"/>
                    <w:bottom w:w="0" w:type="dxa"/>
                    <w:left w:w="36" w:type="dxa"/>
                    <w:right w:w="36" w:type="dxa"/>
                  </w:tcMar>
                  <w:shd w:val="clear" w:color="auto" w:fill="F8FAFC"/>
                </w:tcPr>
                <w:p>
                  <w:pPr>
                    <w:spacing w:before="0" w:after="0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1188720" cy="822960"/>
                        <wp:docPr id="14" name="Picture 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026-06-17_66_76_leakage-78_spect_photo.jp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72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808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8FAFC"/>
          </w:tcPr>
          <w:p>
            <w:pPr>
              <w:spacing w:before="0" w:after="0"/>
              <w:jc w:val="both"/>
            </w:pPr>
            <w:r/>
            <w:r>
              <w:rPr>
                <w:rFonts w:ascii="Arial" w:hAnsi="Arial"/>
                <w:color w:val="4B5563"/>
                <w:sz w:val="18"/>
              </w:rPr>
              <w:t>The Acoustic Imager successfully detected and localized an air leak, pinpointing its exact coordinates as shown in the visual overlay.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FFFFF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F2937"/>
                <w:sz w:val="20"/>
              </w:rPr>
              <w:t>leakage-79</w:t>
              <w:br/>
            </w:r>
            <w:r>
              <w:rPr>
                <w:rFonts w:ascii="Arial" w:hAnsi="Arial"/>
                <w:color w:val="4B5563"/>
                <w:sz w:val="17"/>
              </w:rPr>
              <w:t>• Status: CRITICAL</w:t>
              <w:br/>
              <w:t>• Is Leak: True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50" w:type="dxa"/>
              <w:right w:w="150" w:type="dxa"/>
            </w:tcMar>
            <w:shd w:val="clear" w:color="auto" w:fill="FFFFFF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131"/>
              <w:gridCol w:w="2131"/>
            </w:tblGrid>
            <w:tr>
              <w:tc>
                <w:tcPr>
                  <w:tcW w:type="dxa" w:w="2131"/>
                  <w:tcMar>
                    <w:top w:w="0" w:type="dxa"/>
                    <w:bottom w:w="0" w:type="dxa"/>
                    <w:left w:w="36" w:type="dxa"/>
                    <w:right w:w="36" w:type="dxa"/>
                  </w:tcMar>
                  <w:shd w:val="clear" w:color="auto" w:fill="FFFFFF"/>
                </w:tcPr>
                <w:p>
                  <w:pPr>
                    <w:spacing w:before="0" w:after="0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1188720" cy="822960"/>
                        <wp:docPr id="15" name="Picture 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026-06-17_66_79_leakage-79_soundmap_photo.jp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72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131"/>
                  <w:tcMar>
                    <w:top w:w="0" w:type="dxa"/>
                    <w:bottom w:w="0" w:type="dxa"/>
                    <w:left w:w="36" w:type="dxa"/>
                    <w:right w:w="36" w:type="dxa"/>
                  </w:tcMar>
                  <w:shd w:val="clear" w:color="auto" w:fill="FFFFFF"/>
                </w:tcPr>
                <w:p>
                  <w:pPr>
                    <w:spacing w:before="0" w:after="0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1188720" cy="822960"/>
                        <wp:docPr id="16" name="Picture 1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026-06-17_66_79_leakage-79_spect_photo.jp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72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808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FFFFF"/>
          </w:tcPr>
          <w:p>
            <w:pPr>
              <w:spacing w:before="0" w:after="0"/>
              <w:jc w:val="both"/>
            </w:pPr>
            <w:r/>
            <w:r>
              <w:rPr>
                <w:rFonts w:ascii="Arial" w:hAnsi="Arial"/>
                <w:color w:val="4B5563"/>
                <w:sz w:val="18"/>
              </w:rPr>
              <w:t>The Acoustic Imager successfully detected and localized an air leak, pinpointing its exact coordinates as shown in the visual overlay.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8FAFC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F2937"/>
                <w:sz w:val="20"/>
              </w:rPr>
              <w:t>leakage-80</w:t>
              <w:br/>
            </w:r>
            <w:r>
              <w:rPr>
                <w:rFonts w:ascii="Arial" w:hAnsi="Arial"/>
                <w:color w:val="4B5563"/>
                <w:sz w:val="17"/>
              </w:rPr>
              <w:t>• Status: CRITICAL</w:t>
              <w:br/>
              <w:t>• Is Leak: True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50" w:type="dxa"/>
              <w:right w:w="150" w:type="dxa"/>
            </w:tcMar>
            <w:shd w:val="clear" w:color="auto" w:fill="F8FAFC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131"/>
              <w:gridCol w:w="2131"/>
            </w:tblGrid>
            <w:tr>
              <w:tc>
                <w:tcPr>
                  <w:tcW w:type="dxa" w:w="2131"/>
                  <w:tcMar>
                    <w:top w:w="0" w:type="dxa"/>
                    <w:bottom w:w="0" w:type="dxa"/>
                    <w:left w:w="36" w:type="dxa"/>
                    <w:right w:w="36" w:type="dxa"/>
                  </w:tcMar>
                  <w:shd w:val="clear" w:color="auto" w:fill="F8FAFC"/>
                </w:tcPr>
                <w:p>
                  <w:pPr>
                    <w:spacing w:before="0" w:after="0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1188720" cy="822960"/>
                        <wp:docPr id="17" name="Picture 1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026-06-17_66_80_leakage-80_soundmap_photo.jpg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72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131"/>
                  <w:tcMar>
                    <w:top w:w="0" w:type="dxa"/>
                    <w:bottom w:w="0" w:type="dxa"/>
                    <w:left w:w="36" w:type="dxa"/>
                    <w:right w:w="36" w:type="dxa"/>
                  </w:tcMar>
                  <w:shd w:val="clear" w:color="auto" w:fill="F8FAFC"/>
                </w:tcPr>
                <w:p>
                  <w:pPr>
                    <w:spacing w:before="0" w:after="0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1188720" cy="822960"/>
                        <wp:docPr id="18" name="Picture 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026-06-17_66_80_leakage-80_spect_photo.jp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72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808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8FAFC"/>
          </w:tcPr>
          <w:p>
            <w:pPr>
              <w:spacing w:before="0" w:after="0"/>
              <w:jc w:val="both"/>
            </w:pPr>
            <w:r/>
            <w:r>
              <w:rPr>
                <w:rFonts w:ascii="Arial" w:hAnsi="Arial"/>
                <w:color w:val="4B5563"/>
                <w:sz w:val="18"/>
              </w:rPr>
              <w:t>The Acoustic Imager successfully detected and localized an air leak, pinpointing its exact coordinates as shown in the visual overlay.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FFFFF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F2937"/>
                <w:sz w:val="20"/>
              </w:rPr>
              <w:t>leakage-81</w:t>
              <w:br/>
            </w:r>
            <w:r>
              <w:rPr>
                <w:rFonts w:ascii="Arial" w:hAnsi="Arial"/>
                <w:color w:val="4B5563"/>
                <w:sz w:val="17"/>
              </w:rPr>
              <w:t>• Status: CRITICAL</w:t>
              <w:br/>
              <w:t>• Is Leak: True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50" w:type="dxa"/>
              <w:right w:w="150" w:type="dxa"/>
            </w:tcMar>
            <w:shd w:val="clear" w:color="auto" w:fill="FFFFFF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131"/>
              <w:gridCol w:w="2131"/>
            </w:tblGrid>
            <w:tr>
              <w:tc>
                <w:tcPr>
                  <w:tcW w:type="dxa" w:w="2131"/>
                  <w:tcMar>
                    <w:top w:w="0" w:type="dxa"/>
                    <w:bottom w:w="0" w:type="dxa"/>
                    <w:left w:w="36" w:type="dxa"/>
                    <w:right w:w="36" w:type="dxa"/>
                  </w:tcMar>
                  <w:shd w:val="clear" w:color="auto" w:fill="FFFFFF"/>
                </w:tcPr>
                <w:p>
                  <w:pPr>
                    <w:spacing w:before="0" w:after="0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1188720" cy="822960"/>
                        <wp:docPr id="19" name="Picture 1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026-06-17_66_81_leakage-81_soundmap_photo.jp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72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131"/>
                  <w:tcMar>
                    <w:top w:w="0" w:type="dxa"/>
                    <w:bottom w:w="0" w:type="dxa"/>
                    <w:left w:w="36" w:type="dxa"/>
                    <w:right w:w="36" w:type="dxa"/>
                  </w:tcMar>
                  <w:shd w:val="clear" w:color="auto" w:fill="FFFFFF"/>
                </w:tcPr>
                <w:p>
                  <w:pPr>
                    <w:spacing w:before="0" w:after="0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1188720" cy="822960"/>
                        <wp:docPr id="20" name="Picture 2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026-06-17_66_81_leakage-81_spect_photo.jp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72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808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FFFFF"/>
          </w:tcPr>
          <w:p>
            <w:pPr>
              <w:spacing w:before="0" w:after="0"/>
              <w:jc w:val="both"/>
            </w:pPr>
            <w:r/>
            <w:r>
              <w:rPr>
                <w:rFonts w:ascii="Arial" w:hAnsi="Arial"/>
                <w:color w:val="4B5563"/>
                <w:sz w:val="18"/>
              </w:rPr>
              <w:t>The Acoustic Imager successfully detected and localized an air leak, pinpointing its exact coordinates as shown in the visual overlay.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8FAFC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F2937"/>
                <w:sz w:val="20"/>
              </w:rPr>
              <w:t>thermal-151</w:t>
              <w:br/>
            </w:r>
            <w:r>
              <w:rPr>
                <w:rFonts w:ascii="Arial" w:hAnsi="Arial"/>
                <w:color w:val="4B5563"/>
                <w:sz w:val="17"/>
              </w:rPr>
              <w:t>• Status: MISSING</w:t>
              <w:br/>
              <w:t>• Threshold: 50.0°C</w:t>
              <w:br/>
              <w:t>• Temperature: N/A-N/A°C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50" w:type="dxa"/>
              <w:right w:w="150" w:type="dxa"/>
            </w:tcMar>
            <w:shd w:val="clear" w:color="auto" w:fill="F8FAFC"/>
          </w:tcPr>
          <w:p>
            <w:pPr>
              <w:spacing w:before="0" w:after="0"/>
            </w:pPr>
            <w:r/>
          </w:p>
        </w:tc>
        <w:tc>
          <w:tcPr>
            <w:tcW w:type="dxa" w:w="2808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8FAFC"/>
          </w:tcPr>
          <w:p>
            <w:pPr>
              <w:spacing w:before="0" w:after="0"/>
              <w:jc w:val="both"/>
            </w:pPr>
            <w:r/>
            <w:r>
              <w:rPr>
                <w:rFonts w:ascii="Arial" w:hAnsi="Arial"/>
                <w:color w:val="4B5563"/>
                <w:sz w:val="18"/>
              </w:rPr>
              <w:t>The thermal camera detected an elevated temperature of 0°C, which may indicate overheating or abnormal operating conditions.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FFFFF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F2937"/>
                <w:sz w:val="20"/>
              </w:rPr>
              <w:t>leakage-51</w:t>
              <w:br/>
            </w:r>
            <w:r>
              <w:rPr>
                <w:rFonts w:ascii="Arial" w:hAnsi="Arial"/>
                <w:color w:val="4B5563"/>
                <w:sz w:val="17"/>
              </w:rPr>
              <w:t>• Status: CRITICAL</w:t>
              <w:br/>
              <w:t>• Is Leak: True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50" w:type="dxa"/>
              <w:right w:w="150" w:type="dxa"/>
            </w:tcMar>
            <w:shd w:val="clear" w:color="auto" w:fill="FFFFFF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131"/>
              <w:gridCol w:w="2131"/>
            </w:tblGrid>
            <w:tr>
              <w:tc>
                <w:tcPr>
                  <w:tcW w:type="dxa" w:w="2131"/>
                  <w:tcMar>
                    <w:top w:w="0" w:type="dxa"/>
                    <w:bottom w:w="0" w:type="dxa"/>
                    <w:left w:w="36" w:type="dxa"/>
                    <w:right w:w="36" w:type="dxa"/>
                  </w:tcMar>
                  <w:shd w:val="clear" w:color="auto" w:fill="FFFFFF"/>
                </w:tcPr>
                <w:p>
                  <w:pPr>
                    <w:spacing w:before="0" w:after="0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1188720" cy="822960"/>
                        <wp:docPr id="21" name="Picture 2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026-06-17_66_92_leakage-51_soundmap_photo.jpg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72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131"/>
                  <w:tcMar>
                    <w:top w:w="0" w:type="dxa"/>
                    <w:bottom w:w="0" w:type="dxa"/>
                    <w:left w:w="36" w:type="dxa"/>
                    <w:right w:w="36" w:type="dxa"/>
                  </w:tcMar>
                  <w:shd w:val="clear" w:color="auto" w:fill="FFFFFF"/>
                </w:tcPr>
                <w:p>
                  <w:pPr>
                    <w:spacing w:before="0" w:after="0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1188720" cy="822960"/>
                        <wp:docPr id="22" name="Picture 2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026-06-17_66_92_leakage-51_spect_photo.jpg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72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808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FFFFF"/>
          </w:tcPr>
          <w:p>
            <w:pPr>
              <w:spacing w:before="0" w:after="0"/>
              <w:jc w:val="both"/>
            </w:pPr>
            <w:r/>
            <w:r>
              <w:rPr>
                <w:rFonts w:ascii="Arial" w:hAnsi="Arial"/>
                <w:color w:val="4B5563"/>
                <w:sz w:val="18"/>
              </w:rPr>
              <w:t>The Acoustic Imager successfully detected and localized an air leak, pinpointing its exact coordinates as shown in the visual overlay.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8FAFC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F2937"/>
                <w:sz w:val="20"/>
              </w:rPr>
              <w:t>asset-18</w:t>
              <w:br/>
            </w:r>
            <w:r>
              <w:rPr>
                <w:rFonts w:ascii="Arial" w:hAnsi="Arial"/>
                <w:color w:val="4B5563"/>
                <w:sz w:val="17"/>
              </w:rPr>
              <w:t>• Status: CRITICAL</w:t>
              <w:br/>
              <w:t>• Detection Status: False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50" w:type="dxa"/>
              <w:right w:w="150" w:type="dxa"/>
            </w:tcMar>
            <w:shd w:val="clear" w:color="auto" w:fill="F8FAFC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88720" cy="82296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-06-17_66_96_asset-18_processed_rgb_image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8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8FAFC"/>
          </w:tcPr>
          <w:p>
            <w:pPr>
              <w:spacing w:before="0" w:after="0"/>
              <w:jc w:val="both"/>
            </w:pPr>
            <w:r/>
            <w:r>
              <w:rPr>
                <w:rFonts w:ascii="Arial" w:hAnsi="Arial"/>
                <w:color w:val="4B5563"/>
                <w:sz w:val="18"/>
              </w:rPr>
              <w:t>The vision system identified an anomaly in the designated area, detecting that certain equipment or protective assets were missing or not in their correct state.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FFFFF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F2937"/>
                <w:sz w:val="20"/>
              </w:rPr>
              <w:t>leakage-52</w:t>
              <w:br/>
            </w:r>
            <w:r>
              <w:rPr>
                <w:rFonts w:ascii="Arial" w:hAnsi="Arial"/>
                <w:color w:val="4B5563"/>
                <w:sz w:val="17"/>
              </w:rPr>
              <w:t>• Status: CRITICAL</w:t>
              <w:br/>
              <w:t>• Is Leak: True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50" w:type="dxa"/>
              <w:right w:w="150" w:type="dxa"/>
            </w:tcMar>
            <w:shd w:val="clear" w:color="auto" w:fill="FFFFFF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131"/>
              <w:gridCol w:w="2131"/>
            </w:tblGrid>
            <w:tr>
              <w:tc>
                <w:tcPr>
                  <w:tcW w:type="dxa" w:w="2131"/>
                  <w:tcMar>
                    <w:top w:w="0" w:type="dxa"/>
                    <w:bottom w:w="0" w:type="dxa"/>
                    <w:left w:w="36" w:type="dxa"/>
                    <w:right w:w="36" w:type="dxa"/>
                  </w:tcMar>
                  <w:shd w:val="clear" w:color="auto" w:fill="FFFFFF"/>
                </w:tcPr>
                <w:p>
                  <w:pPr>
                    <w:spacing w:before="0" w:after="0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1188720" cy="822960"/>
                        <wp:docPr id="24" name="Picture 2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026-06-17_66_100_leakage-52_soundmap_photo.jpg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72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131"/>
                  <w:tcMar>
                    <w:top w:w="0" w:type="dxa"/>
                    <w:bottom w:w="0" w:type="dxa"/>
                    <w:left w:w="36" w:type="dxa"/>
                    <w:right w:w="36" w:type="dxa"/>
                  </w:tcMar>
                  <w:shd w:val="clear" w:color="auto" w:fill="FFFFFF"/>
                </w:tcPr>
                <w:p>
                  <w:pPr>
                    <w:spacing w:before="0" w:after="0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1188720" cy="822960"/>
                        <wp:docPr id="25" name="Picture 2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026-06-17_66_100_leakage-52_spect_photo.jpg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72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2808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FFFFF"/>
          </w:tcPr>
          <w:p>
            <w:pPr>
              <w:spacing w:before="0" w:after="0"/>
              <w:jc w:val="both"/>
            </w:pPr>
            <w:r/>
            <w:r>
              <w:rPr>
                <w:rFonts w:ascii="Arial" w:hAnsi="Arial"/>
                <w:color w:val="4B5563"/>
                <w:sz w:val="18"/>
              </w:rPr>
              <w:t>The Acoustic Imager successfully detected and localized an air leak, pinpointing its exact coordinates as shown in the visual overlay.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8FAFC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F2937"/>
                <w:sz w:val="20"/>
              </w:rPr>
              <w:t>loto-9</w:t>
              <w:br/>
            </w:r>
            <w:r>
              <w:rPr>
                <w:rFonts w:ascii="Arial" w:hAnsi="Arial"/>
                <w:color w:val="4B5563"/>
                <w:sz w:val="17"/>
              </w:rPr>
              <w:t>• Status: CRITICAL</w:t>
              <w:br/>
              <w:t>• Detection Status: False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50" w:type="dxa"/>
              <w:right w:w="150" w:type="dxa"/>
            </w:tcMar>
            <w:shd w:val="clear" w:color="auto" w:fill="F8FAFC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88720" cy="8229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-06-17_66_112_loto-9_processed_rgb_image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8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8FAFC"/>
          </w:tcPr>
          <w:p>
            <w:pPr>
              <w:spacing w:before="0" w:after="0"/>
              <w:jc w:val="both"/>
            </w:pPr>
            <w:r/>
            <w:r>
              <w:rPr>
                <w:rFonts w:ascii="Arial" w:hAnsi="Arial"/>
                <w:color w:val="4B5563"/>
                <w:sz w:val="18"/>
              </w:rPr>
              <w:t>The vision system identified an anomaly in the designated area, detecting that certain equipment or protective assets were missing or not in their correct state.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FFFFF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F2937"/>
                <w:sz w:val="20"/>
              </w:rPr>
              <w:t>loto-10</w:t>
              <w:br/>
            </w:r>
            <w:r>
              <w:rPr>
                <w:rFonts w:ascii="Arial" w:hAnsi="Arial"/>
                <w:color w:val="4B5563"/>
                <w:sz w:val="17"/>
              </w:rPr>
              <w:t>• Status: CRITICAL</w:t>
              <w:br/>
              <w:t>• Detection Status: False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88720" cy="8229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-06-17_66_116_loto-10_processed_rgb_image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8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FFFFF"/>
          </w:tcPr>
          <w:p>
            <w:pPr>
              <w:spacing w:before="0" w:after="0"/>
              <w:jc w:val="both"/>
            </w:pPr>
            <w:r/>
            <w:r>
              <w:rPr>
                <w:rFonts w:ascii="Arial" w:hAnsi="Arial"/>
                <w:color w:val="4B5563"/>
                <w:sz w:val="18"/>
              </w:rPr>
              <w:t>The vision system identified an anomaly in the designated area, detecting that certain equipment or protective assets were missing or not in their correct state.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8FAFC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F2937"/>
                <w:sz w:val="20"/>
              </w:rPr>
              <w:t>loto-11</w:t>
              <w:br/>
            </w:r>
            <w:r>
              <w:rPr>
                <w:rFonts w:ascii="Arial" w:hAnsi="Arial"/>
                <w:color w:val="4B5563"/>
                <w:sz w:val="17"/>
              </w:rPr>
              <w:t>• Status: CRITICAL</w:t>
              <w:br/>
              <w:t>• Detection Status: False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50" w:type="dxa"/>
              <w:right w:w="150" w:type="dxa"/>
            </w:tcMar>
            <w:shd w:val="clear" w:color="auto" w:fill="F8FAFC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88720" cy="8229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-06-17_66_117_loto-11_processed_rgb_image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8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8FAFC"/>
          </w:tcPr>
          <w:p>
            <w:pPr>
              <w:spacing w:before="0" w:after="0"/>
              <w:jc w:val="both"/>
            </w:pPr>
            <w:r/>
            <w:r>
              <w:rPr>
                <w:rFonts w:ascii="Arial" w:hAnsi="Arial"/>
                <w:color w:val="4B5563"/>
                <w:sz w:val="18"/>
              </w:rPr>
              <w:t>The vision system identified an anomaly in the designated area, detecting that certain equipment or protective assets were missing or not in their correct state.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FFFFF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F2937"/>
                <w:sz w:val="20"/>
              </w:rPr>
              <w:t>thermal-141</w:t>
              <w:br/>
            </w:r>
            <w:r>
              <w:rPr>
                <w:rFonts w:ascii="Arial" w:hAnsi="Arial"/>
                <w:color w:val="4B5563"/>
                <w:sz w:val="17"/>
              </w:rPr>
              <w:t>• Status: MISSING</w:t>
              <w:br/>
              <w:t>• Threshold: 70.0°C</w:t>
              <w:br/>
              <w:t>• Temperature: N/A-N/A°C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before="0" w:after="0"/>
            </w:pPr>
            <w:r/>
          </w:p>
        </w:tc>
        <w:tc>
          <w:tcPr>
            <w:tcW w:type="dxa" w:w="2808"/>
            <w:tcMar>
              <w:top w:w="60" w:type="dxa"/>
              <w:bottom w:w="60" w:type="dxa"/>
              <w:left w:w="216" w:type="dxa"/>
              <w:right w:w="216" w:type="dxa"/>
            </w:tcMar>
            <w:shd w:val="clear" w:color="auto" w:fill="FFFFFF"/>
          </w:tcPr>
          <w:p>
            <w:pPr>
              <w:spacing w:before="0" w:after="0"/>
              <w:jc w:val="both"/>
            </w:pPr>
            <w:r/>
            <w:r>
              <w:rPr>
                <w:rFonts w:ascii="Arial" w:hAnsi="Arial"/>
                <w:color w:val="4B5563"/>
                <w:sz w:val="18"/>
              </w:rPr>
              <w:t>The thermal camera detected an elevated temperature of 0°C, which may indicate overheating or abnormal operating conditions.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